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19B7" w14:textId="77777777" w:rsidR="00D05396" w:rsidRDefault="003935D2">
      <w:pPr>
        <w:spacing w:after="40"/>
        <w:jc w:val="center"/>
      </w:pPr>
      <w:r>
        <w:rPr>
          <w:b/>
          <w:color w:val="111827"/>
          <w:sz w:val="29"/>
        </w:rPr>
        <w:t xml:space="preserve">TestFlight macOS </w:t>
      </w:r>
      <w:r>
        <w:rPr>
          <w:b/>
          <w:color w:val="111827"/>
          <w:sz w:val="29"/>
        </w:rPr>
        <w:t>外部测试安装失败</w:t>
      </w:r>
      <w:r>
        <w:rPr>
          <w:b/>
          <w:color w:val="111827"/>
          <w:sz w:val="29"/>
        </w:rPr>
        <w:t xml:space="preserve"> - </w:t>
      </w:r>
      <w:r>
        <w:rPr>
          <w:b/>
          <w:color w:val="111827"/>
          <w:sz w:val="29"/>
        </w:rPr>
        <w:t>补充排查信息</w:t>
      </w:r>
    </w:p>
    <w:p w14:paraId="46486F7A" w14:textId="77777777" w:rsidR="00D05396" w:rsidRDefault="003935D2">
      <w:pPr>
        <w:spacing w:after="160"/>
        <w:jc w:val="center"/>
      </w:pPr>
      <w:r>
        <w:rPr>
          <w:color w:val="6B7280"/>
          <w:sz w:val="17"/>
        </w:rPr>
        <w:t xml:space="preserve">Apple Developer Support </w:t>
      </w:r>
      <w:r>
        <w:rPr>
          <w:color w:val="6B7280"/>
          <w:sz w:val="17"/>
        </w:rPr>
        <w:t>案例编号：</w:t>
      </w:r>
      <w:r>
        <w:rPr>
          <w:color w:val="6B7280"/>
          <w:sz w:val="17"/>
        </w:rPr>
        <w:t>20000119582501</w:t>
      </w:r>
    </w:p>
    <w:tbl>
      <w:tblPr>
        <w:tblW w:w="0" w:type="auto"/>
        <w:jc w:val="center"/>
        <w:tblLayout w:type="fixed"/>
        <w:tblLook w:val="04A0" w:firstRow="1" w:lastRow="0" w:firstColumn="1" w:lastColumn="0" w:noHBand="0" w:noVBand="1"/>
      </w:tblPr>
      <w:tblGrid>
        <w:gridCol w:w="1814"/>
        <w:gridCol w:w="7540"/>
      </w:tblGrid>
      <w:tr w:rsidR="00D05396" w14:paraId="50B55ABF" w14:textId="77777777">
        <w:trPr>
          <w:jc w:val="center"/>
        </w:trPr>
        <w:tc>
          <w:tcPr>
            <w:tcW w:w="1814" w:type="dxa"/>
            <w:shd w:val="clear" w:color="auto" w:fill="EEF4FB"/>
            <w:tcMar>
              <w:top w:w="65" w:type="dxa"/>
              <w:left w:w="110" w:type="dxa"/>
              <w:bottom w:w="65" w:type="dxa"/>
              <w:right w:w="110" w:type="dxa"/>
            </w:tcMar>
            <w:vAlign w:val="center"/>
          </w:tcPr>
          <w:p w14:paraId="63E967AC" w14:textId="77777777" w:rsidR="00D05396" w:rsidRDefault="003935D2">
            <w:pPr>
              <w:spacing w:after="0"/>
            </w:pPr>
            <w:r>
              <w:rPr>
                <w:b/>
                <w:color w:val="334155"/>
                <w:sz w:val="17"/>
              </w:rPr>
              <w:t>邮件主题</w:t>
            </w:r>
          </w:p>
        </w:tc>
        <w:tc>
          <w:tcPr>
            <w:tcW w:w="7540" w:type="dxa"/>
            <w:shd w:val="clear" w:color="auto" w:fill="F8FAFC"/>
            <w:tcMar>
              <w:top w:w="65" w:type="dxa"/>
              <w:left w:w="110" w:type="dxa"/>
              <w:bottom w:w="65" w:type="dxa"/>
              <w:right w:w="110" w:type="dxa"/>
            </w:tcMar>
            <w:vAlign w:val="center"/>
          </w:tcPr>
          <w:p w14:paraId="0C3B0ED9" w14:textId="77777777" w:rsidR="00D05396" w:rsidRDefault="003935D2">
            <w:pPr>
              <w:spacing w:after="0"/>
              <w:rPr>
                <w:lang w:eastAsia="zh-CN"/>
              </w:rPr>
            </w:pPr>
            <w:r>
              <w:rPr>
                <w:color w:val="334155"/>
                <w:sz w:val="17"/>
                <w:lang w:eastAsia="zh-CN"/>
              </w:rPr>
              <w:t>关于</w:t>
            </w:r>
            <w:r>
              <w:rPr>
                <w:color w:val="334155"/>
                <w:sz w:val="17"/>
                <w:lang w:eastAsia="zh-CN"/>
              </w:rPr>
              <w:t xml:space="preserve"> </w:t>
            </w:r>
            <w:proofErr w:type="spellStart"/>
            <w:r>
              <w:rPr>
                <w:color w:val="334155"/>
                <w:sz w:val="17"/>
                <w:lang w:eastAsia="zh-CN"/>
              </w:rPr>
              <w:t>Floatem</w:t>
            </w:r>
            <w:proofErr w:type="spellEnd"/>
            <w:r>
              <w:rPr>
                <w:color w:val="334155"/>
                <w:sz w:val="17"/>
                <w:lang w:eastAsia="zh-CN"/>
              </w:rPr>
              <w:t xml:space="preserve"> macOS </w:t>
            </w:r>
            <w:r>
              <w:rPr>
                <w:color w:val="334155"/>
                <w:sz w:val="17"/>
                <w:lang w:eastAsia="zh-CN"/>
              </w:rPr>
              <w:t>公开链接测试无法安装的补充排查结果</w:t>
            </w:r>
          </w:p>
        </w:tc>
      </w:tr>
      <w:tr w:rsidR="00D05396" w14:paraId="717E7CCD" w14:textId="77777777">
        <w:trPr>
          <w:jc w:val="center"/>
        </w:trPr>
        <w:tc>
          <w:tcPr>
            <w:tcW w:w="1814" w:type="dxa"/>
            <w:shd w:val="clear" w:color="auto" w:fill="EEF4FB"/>
            <w:tcMar>
              <w:top w:w="65" w:type="dxa"/>
              <w:left w:w="110" w:type="dxa"/>
              <w:bottom w:w="65" w:type="dxa"/>
              <w:right w:w="110" w:type="dxa"/>
            </w:tcMar>
            <w:vAlign w:val="center"/>
          </w:tcPr>
          <w:p w14:paraId="586728E7" w14:textId="77777777" w:rsidR="00D05396" w:rsidRDefault="003935D2">
            <w:pPr>
              <w:spacing w:after="0"/>
            </w:pPr>
            <w:r>
              <w:rPr>
                <w:b/>
                <w:color w:val="334155"/>
                <w:sz w:val="17"/>
              </w:rPr>
              <w:t>App</w:t>
            </w:r>
          </w:p>
        </w:tc>
        <w:tc>
          <w:tcPr>
            <w:tcW w:w="7540" w:type="dxa"/>
            <w:shd w:val="clear" w:color="auto" w:fill="F8FAFC"/>
            <w:tcMar>
              <w:top w:w="65" w:type="dxa"/>
              <w:left w:w="110" w:type="dxa"/>
              <w:bottom w:w="65" w:type="dxa"/>
              <w:right w:w="110" w:type="dxa"/>
            </w:tcMar>
            <w:vAlign w:val="center"/>
          </w:tcPr>
          <w:p w14:paraId="089905C1" w14:textId="77777777" w:rsidR="00D05396" w:rsidRDefault="003935D2">
            <w:pPr>
              <w:spacing w:after="0"/>
            </w:pPr>
            <w:r>
              <w:rPr>
                <w:color w:val="334155"/>
                <w:sz w:val="17"/>
              </w:rPr>
              <w:t>Floatem</w:t>
            </w:r>
            <w:r>
              <w:rPr>
                <w:color w:val="334155"/>
                <w:sz w:val="17"/>
              </w:rPr>
              <w:t>（</w:t>
            </w:r>
            <w:r>
              <w:rPr>
                <w:color w:val="334155"/>
                <w:sz w:val="17"/>
              </w:rPr>
              <w:t>Bundle ID</w:t>
            </w:r>
            <w:r>
              <w:rPr>
                <w:color w:val="334155"/>
                <w:sz w:val="17"/>
              </w:rPr>
              <w:t>：</w:t>
            </w:r>
            <w:r>
              <w:rPr>
                <w:color w:val="334155"/>
                <w:sz w:val="17"/>
              </w:rPr>
              <w:t>com.hankch.floatem</w:t>
            </w:r>
            <w:r>
              <w:rPr>
                <w:color w:val="334155"/>
                <w:sz w:val="17"/>
              </w:rPr>
              <w:t>）</w:t>
            </w:r>
          </w:p>
        </w:tc>
      </w:tr>
      <w:tr w:rsidR="00D05396" w14:paraId="4FAA5778" w14:textId="77777777">
        <w:trPr>
          <w:jc w:val="center"/>
        </w:trPr>
        <w:tc>
          <w:tcPr>
            <w:tcW w:w="1814" w:type="dxa"/>
            <w:shd w:val="clear" w:color="auto" w:fill="EEF4FB"/>
            <w:tcMar>
              <w:top w:w="65" w:type="dxa"/>
              <w:left w:w="110" w:type="dxa"/>
              <w:bottom w:w="65" w:type="dxa"/>
              <w:right w:w="110" w:type="dxa"/>
            </w:tcMar>
            <w:vAlign w:val="center"/>
          </w:tcPr>
          <w:p w14:paraId="1C86AD73" w14:textId="77777777" w:rsidR="00D05396" w:rsidRDefault="003935D2">
            <w:pPr>
              <w:spacing w:after="0"/>
            </w:pPr>
            <w:r>
              <w:rPr>
                <w:b/>
                <w:color w:val="334155"/>
                <w:sz w:val="17"/>
              </w:rPr>
              <w:t>当前测试构建</w:t>
            </w:r>
          </w:p>
        </w:tc>
        <w:tc>
          <w:tcPr>
            <w:tcW w:w="7540" w:type="dxa"/>
            <w:shd w:val="clear" w:color="auto" w:fill="F8FAFC"/>
            <w:tcMar>
              <w:top w:w="65" w:type="dxa"/>
              <w:left w:w="110" w:type="dxa"/>
              <w:bottom w:w="65" w:type="dxa"/>
              <w:right w:w="110" w:type="dxa"/>
            </w:tcMar>
            <w:vAlign w:val="center"/>
          </w:tcPr>
          <w:p w14:paraId="75B8DAAF" w14:textId="77777777" w:rsidR="00D05396" w:rsidRDefault="003935D2">
            <w:pPr>
              <w:spacing w:after="0"/>
            </w:pPr>
            <w:r>
              <w:rPr>
                <w:color w:val="334155"/>
                <w:sz w:val="17"/>
              </w:rPr>
              <w:t>版本</w:t>
            </w:r>
            <w:r>
              <w:rPr>
                <w:color w:val="334155"/>
                <w:sz w:val="17"/>
              </w:rPr>
              <w:t xml:space="preserve"> 1.0.8</w:t>
            </w:r>
            <w:r>
              <w:rPr>
                <w:color w:val="334155"/>
                <w:sz w:val="17"/>
              </w:rPr>
              <w:t>（</w:t>
            </w:r>
            <w:r>
              <w:rPr>
                <w:color w:val="334155"/>
                <w:sz w:val="17"/>
              </w:rPr>
              <w:t>Build 48</w:t>
            </w:r>
            <w:r>
              <w:rPr>
                <w:color w:val="334155"/>
                <w:sz w:val="17"/>
              </w:rPr>
              <w:t>），</w:t>
            </w:r>
            <w:r>
              <w:rPr>
                <w:color w:val="334155"/>
                <w:sz w:val="17"/>
              </w:rPr>
              <w:t xml:space="preserve">macOS </w:t>
            </w:r>
            <w:r>
              <w:rPr>
                <w:color w:val="334155"/>
                <w:sz w:val="17"/>
              </w:rPr>
              <w:t>外部公开链接测试</w:t>
            </w:r>
          </w:p>
        </w:tc>
      </w:tr>
    </w:tbl>
    <w:p w14:paraId="54EA8603" w14:textId="77777777" w:rsidR="00D05396" w:rsidRDefault="00D05396">
      <w:pPr>
        <w:spacing w:after="0"/>
      </w:pPr>
    </w:p>
    <w:p w14:paraId="4423FEC0" w14:textId="77777777" w:rsidR="00D05396" w:rsidRDefault="003935D2">
      <w:pPr>
        <w:spacing w:after="80"/>
      </w:pPr>
      <w:r>
        <w:rPr>
          <w:color w:val="24292F"/>
        </w:rPr>
        <w:t xml:space="preserve">Water </w:t>
      </w:r>
      <w:r>
        <w:rPr>
          <w:color w:val="24292F"/>
        </w:rPr>
        <w:t>您好：</w:t>
      </w:r>
    </w:p>
    <w:p w14:paraId="33F0E78A" w14:textId="77777777" w:rsidR="00D05396" w:rsidRDefault="003935D2">
      <w:pPr>
        <w:spacing w:line="281" w:lineRule="auto"/>
        <w:ind w:firstLine="420"/>
      </w:pPr>
      <w:r>
        <w:rPr>
          <w:color w:val="24292F"/>
          <w:lang w:eastAsia="zh-CN"/>
        </w:rPr>
        <w:t>感谢您就</w:t>
      </w:r>
      <w:r>
        <w:rPr>
          <w:color w:val="24292F"/>
          <w:lang w:eastAsia="zh-CN"/>
        </w:rPr>
        <w:t xml:space="preserve"> TestFlight </w:t>
      </w:r>
      <w:r>
        <w:rPr>
          <w:color w:val="24292F"/>
          <w:lang w:eastAsia="zh-CN"/>
        </w:rPr>
        <w:t>问题提供排查建议。我们已根据邮件逐项核对测试方式、</w:t>
      </w:r>
      <w:r>
        <w:rPr>
          <w:color w:val="24292F"/>
          <w:lang w:eastAsia="zh-CN"/>
        </w:rPr>
        <w:t xml:space="preserve">Xcode </w:t>
      </w:r>
      <w:r>
        <w:rPr>
          <w:color w:val="24292F"/>
          <w:lang w:eastAsia="zh-CN"/>
        </w:rPr>
        <w:t>版本、签名资源、</w:t>
      </w:r>
      <w:r>
        <w:rPr>
          <w:color w:val="24292F"/>
          <w:lang w:eastAsia="zh-CN"/>
        </w:rPr>
        <w:t xml:space="preserve">TestFlight </w:t>
      </w:r>
      <w:r>
        <w:rPr>
          <w:color w:val="24292F"/>
          <w:lang w:eastAsia="zh-CN"/>
        </w:rPr>
        <w:t>客户端及测试员状态。</w:t>
      </w:r>
      <w:proofErr w:type="spellStart"/>
      <w:r>
        <w:rPr>
          <w:color w:val="24292F"/>
        </w:rPr>
        <w:t>以下为</w:t>
      </w:r>
      <w:proofErr w:type="spellEnd"/>
      <w:r>
        <w:rPr>
          <w:color w:val="24292F"/>
        </w:rPr>
        <w:t xml:space="preserve"> </w:t>
      </w:r>
      <w:proofErr w:type="spellStart"/>
      <w:r>
        <w:rPr>
          <w:color w:val="24292F"/>
        </w:rPr>
        <w:t>Floatem</w:t>
      </w:r>
      <w:proofErr w:type="spellEnd"/>
      <w:r>
        <w:rPr>
          <w:color w:val="24292F"/>
        </w:rPr>
        <w:t xml:space="preserve"> macOS </w:t>
      </w:r>
      <w:proofErr w:type="spellStart"/>
      <w:r>
        <w:rPr>
          <w:color w:val="24292F"/>
        </w:rPr>
        <w:t>外部测试的完整情况和当前复现结果</w:t>
      </w:r>
      <w:proofErr w:type="spellEnd"/>
      <w:r>
        <w:rPr>
          <w:color w:val="24292F"/>
        </w:rPr>
        <w:t>。</w:t>
      </w:r>
    </w:p>
    <w:p w14:paraId="3BEF602A" w14:textId="77777777" w:rsidR="00D05396" w:rsidRDefault="003935D2">
      <w:pPr>
        <w:spacing w:before="100" w:after="50"/>
      </w:pPr>
      <w:r>
        <w:rPr>
          <w:b/>
          <w:color w:val="0A66C2"/>
          <w:sz w:val="21"/>
        </w:rPr>
        <w:t>一、</w:t>
      </w:r>
      <w:r>
        <w:rPr>
          <w:b/>
          <w:color w:val="0A66C2"/>
          <w:sz w:val="21"/>
        </w:rPr>
        <w:t xml:space="preserve">App </w:t>
      </w:r>
      <w:r>
        <w:rPr>
          <w:b/>
          <w:color w:val="0A66C2"/>
          <w:sz w:val="21"/>
        </w:rPr>
        <w:t>与构建情况</w:t>
      </w:r>
    </w:p>
    <w:p w14:paraId="69490C96" w14:textId="77777777" w:rsidR="00D05396" w:rsidRDefault="003935D2">
      <w:pPr>
        <w:pStyle w:val="a0"/>
        <w:spacing w:after="30" w:line="259" w:lineRule="auto"/>
        <w:ind w:left="386" w:hanging="238"/>
      </w:pPr>
      <w:r>
        <w:rPr>
          <w:color w:val="24292F"/>
          <w:sz w:val="18"/>
        </w:rPr>
        <w:t xml:space="preserve">App </w:t>
      </w:r>
      <w:r>
        <w:rPr>
          <w:color w:val="24292F"/>
          <w:sz w:val="18"/>
        </w:rPr>
        <w:t>名称：</w:t>
      </w:r>
      <w:r>
        <w:rPr>
          <w:color w:val="24292F"/>
          <w:sz w:val="18"/>
        </w:rPr>
        <w:t>Floatem</w:t>
      </w:r>
      <w:r>
        <w:rPr>
          <w:color w:val="24292F"/>
          <w:sz w:val="18"/>
        </w:rPr>
        <w:t>；</w:t>
      </w:r>
      <w:r>
        <w:rPr>
          <w:color w:val="24292F"/>
          <w:sz w:val="18"/>
        </w:rPr>
        <w:t>Bundle ID</w:t>
      </w:r>
      <w:r>
        <w:rPr>
          <w:color w:val="24292F"/>
          <w:sz w:val="18"/>
        </w:rPr>
        <w:t>：</w:t>
      </w:r>
      <w:r>
        <w:rPr>
          <w:color w:val="24292F"/>
          <w:sz w:val="18"/>
        </w:rPr>
        <w:t>com.hankch.floatem</w:t>
      </w:r>
      <w:r>
        <w:rPr>
          <w:color w:val="24292F"/>
          <w:sz w:val="18"/>
        </w:rPr>
        <w:t>。</w:t>
      </w:r>
    </w:p>
    <w:p w14:paraId="3274D4D3" w14:textId="77777777" w:rsidR="00D05396" w:rsidRDefault="003935D2">
      <w:pPr>
        <w:pStyle w:val="a0"/>
        <w:spacing w:after="30" w:line="259" w:lineRule="auto"/>
        <w:ind w:left="386" w:hanging="238"/>
        <w:rPr>
          <w:lang w:eastAsia="zh-CN"/>
        </w:rPr>
      </w:pPr>
      <w:r>
        <w:rPr>
          <w:color w:val="24292F"/>
          <w:sz w:val="18"/>
          <w:lang w:eastAsia="zh-CN"/>
        </w:rPr>
        <w:t>当前公开测试构建：</w:t>
      </w:r>
      <w:r>
        <w:rPr>
          <w:color w:val="24292F"/>
          <w:sz w:val="18"/>
          <w:lang w:eastAsia="zh-CN"/>
        </w:rPr>
        <w:t>1.0.8</w:t>
      </w:r>
      <w:r>
        <w:rPr>
          <w:color w:val="24292F"/>
          <w:sz w:val="18"/>
          <w:lang w:eastAsia="zh-CN"/>
        </w:rPr>
        <w:t>（</w:t>
      </w:r>
      <w:r>
        <w:rPr>
          <w:color w:val="24292F"/>
          <w:sz w:val="18"/>
          <w:lang w:eastAsia="zh-CN"/>
        </w:rPr>
        <w:t>Build 48</w:t>
      </w:r>
      <w:r>
        <w:rPr>
          <w:color w:val="24292F"/>
          <w:sz w:val="18"/>
          <w:lang w:eastAsia="zh-CN"/>
        </w:rPr>
        <w:t>），发布日期为</w:t>
      </w:r>
      <w:r>
        <w:rPr>
          <w:color w:val="24292F"/>
          <w:sz w:val="18"/>
          <w:lang w:eastAsia="zh-CN"/>
        </w:rPr>
        <w:t xml:space="preserve"> 2026 </w:t>
      </w:r>
      <w:r>
        <w:rPr>
          <w:color w:val="24292F"/>
          <w:sz w:val="18"/>
          <w:lang w:eastAsia="zh-CN"/>
        </w:rPr>
        <w:t>年</w:t>
      </w:r>
      <w:r>
        <w:rPr>
          <w:color w:val="24292F"/>
          <w:sz w:val="18"/>
          <w:lang w:eastAsia="zh-CN"/>
        </w:rPr>
        <w:t xml:space="preserve"> 7 </w:t>
      </w:r>
      <w:r>
        <w:rPr>
          <w:color w:val="24292F"/>
          <w:sz w:val="18"/>
          <w:lang w:eastAsia="zh-CN"/>
        </w:rPr>
        <w:t>月</w:t>
      </w:r>
      <w:r>
        <w:rPr>
          <w:color w:val="24292F"/>
          <w:sz w:val="18"/>
          <w:lang w:eastAsia="zh-CN"/>
        </w:rPr>
        <w:t xml:space="preserve"> 25 </w:t>
      </w:r>
      <w:r>
        <w:rPr>
          <w:color w:val="24292F"/>
          <w:sz w:val="18"/>
          <w:lang w:eastAsia="zh-CN"/>
        </w:rPr>
        <w:t>日。</w:t>
      </w:r>
    </w:p>
    <w:p w14:paraId="47155F92" w14:textId="77777777" w:rsidR="00D05396" w:rsidRDefault="003935D2">
      <w:pPr>
        <w:pStyle w:val="a0"/>
        <w:spacing w:after="30" w:line="259" w:lineRule="auto"/>
        <w:ind w:left="386" w:hanging="238"/>
      </w:pPr>
      <w:proofErr w:type="spellStart"/>
      <w:r>
        <w:rPr>
          <w:color w:val="24292F"/>
          <w:sz w:val="18"/>
        </w:rPr>
        <w:t>发布和管理此</w:t>
      </w:r>
      <w:proofErr w:type="spellEnd"/>
      <w:r>
        <w:rPr>
          <w:color w:val="24292F"/>
          <w:sz w:val="18"/>
        </w:rPr>
        <w:t xml:space="preserve"> App </w:t>
      </w:r>
      <w:proofErr w:type="spellStart"/>
      <w:r>
        <w:rPr>
          <w:color w:val="24292F"/>
          <w:sz w:val="18"/>
        </w:rPr>
        <w:t>所使用的是</w:t>
      </w:r>
      <w:proofErr w:type="spellEnd"/>
      <w:r>
        <w:rPr>
          <w:color w:val="24292F"/>
          <w:sz w:val="18"/>
        </w:rPr>
        <w:t xml:space="preserve"> </w:t>
      </w:r>
      <w:proofErr w:type="spellStart"/>
      <w:r>
        <w:rPr>
          <w:color w:val="24292F"/>
          <w:sz w:val="18"/>
        </w:rPr>
        <w:t>Fengyan</w:t>
      </w:r>
      <w:proofErr w:type="spellEnd"/>
      <w:r>
        <w:rPr>
          <w:color w:val="24292F"/>
          <w:sz w:val="18"/>
        </w:rPr>
        <w:t xml:space="preserve"> Zhang </w:t>
      </w:r>
      <w:r>
        <w:rPr>
          <w:color w:val="24292F"/>
          <w:sz w:val="18"/>
        </w:rPr>
        <w:t>的</w:t>
      </w:r>
      <w:r>
        <w:rPr>
          <w:color w:val="24292F"/>
          <w:sz w:val="18"/>
        </w:rPr>
        <w:t xml:space="preserve"> Apple Developer / App Store Connect </w:t>
      </w:r>
      <w:r>
        <w:rPr>
          <w:color w:val="24292F"/>
          <w:sz w:val="18"/>
        </w:rPr>
        <w:t>账户。</w:t>
      </w:r>
    </w:p>
    <w:p w14:paraId="1A00315E" w14:textId="77777777" w:rsidR="00D05396" w:rsidRDefault="003935D2">
      <w:pPr>
        <w:pStyle w:val="a0"/>
        <w:spacing w:after="30" w:line="259" w:lineRule="auto"/>
        <w:ind w:left="386" w:hanging="238"/>
      </w:pPr>
      <w:r>
        <w:rPr>
          <w:color w:val="24292F"/>
          <w:sz w:val="18"/>
        </w:rPr>
        <w:t>本次为</w:t>
      </w:r>
      <w:r>
        <w:rPr>
          <w:color w:val="24292F"/>
          <w:sz w:val="18"/>
        </w:rPr>
        <w:t xml:space="preserve"> macOS </w:t>
      </w:r>
      <w:r>
        <w:rPr>
          <w:color w:val="24292F"/>
          <w:sz w:val="18"/>
        </w:rPr>
        <w:t>外部测试，采用</w:t>
      </w:r>
      <w:r>
        <w:rPr>
          <w:color w:val="24292F"/>
          <w:sz w:val="18"/>
        </w:rPr>
        <w:t xml:space="preserve"> TestFlight </w:t>
      </w:r>
      <w:r>
        <w:rPr>
          <w:color w:val="24292F"/>
          <w:sz w:val="18"/>
        </w:rPr>
        <w:t>公开链接方式；公开测试页面要求</w:t>
      </w:r>
      <w:r>
        <w:rPr>
          <w:color w:val="24292F"/>
          <w:sz w:val="18"/>
        </w:rPr>
        <w:t xml:space="preserve"> macOS 14 </w:t>
      </w:r>
      <w:r>
        <w:rPr>
          <w:color w:val="24292F"/>
          <w:sz w:val="18"/>
        </w:rPr>
        <w:t>或更高版本。</w:t>
      </w:r>
    </w:p>
    <w:p w14:paraId="1472A803" w14:textId="77777777" w:rsidR="00D05396" w:rsidRDefault="003935D2">
      <w:pPr>
        <w:pStyle w:val="a0"/>
        <w:spacing w:after="30" w:line="259" w:lineRule="auto"/>
        <w:ind w:left="386" w:hanging="238"/>
        <w:rPr>
          <w:lang w:eastAsia="zh-CN"/>
        </w:rPr>
      </w:pPr>
      <w:r>
        <w:rPr>
          <w:color w:val="24292F"/>
          <w:sz w:val="18"/>
          <w:lang w:eastAsia="zh-CN"/>
        </w:rPr>
        <w:t>问题最早约在</w:t>
      </w:r>
      <w:r>
        <w:rPr>
          <w:color w:val="24292F"/>
          <w:sz w:val="18"/>
          <w:lang w:eastAsia="zh-CN"/>
        </w:rPr>
        <w:t xml:space="preserve"> 1.0.7 </w:t>
      </w:r>
      <w:r>
        <w:rPr>
          <w:color w:val="24292F"/>
          <w:sz w:val="18"/>
          <w:lang w:eastAsia="zh-CN"/>
        </w:rPr>
        <w:t>测试阶段、上周日附近出现；目前</w:t>
      </w:r>
      <w:r>
        <w:rPr>
          <w:color w:val="24292F"/>
          <w:sz w:val="18"/>
          <w:lang w:eastAsia="zh-CN"/>
        </w:rPr>
        <w:t xml:space="preserve"> 1.0.8</w:t>
      </w:r>
      <w:r>
        <w:rPr>
          <w:color w:val="24292F"/>
          <w:sz w:val="18"/>
          <w:lang w:eastAsia="zh-CN"/>
        </w:rPr>
        <w:t>（</w:t>
      </w:r>
      <w:r>
        <w:rPr>
          <w:color w:val="24292F"/>
          <w:sz w:val="18"/>
          <w:lang w:eastAsia="zh-CN"/>
        </w:rPr>
        <w:t>Build 48</w:t>
      </w:r>
      <w:r>
        <w:rPr>
          <w:color w:val="24292F"/>
          <w:sz w:val="18"/>
          <w:lang w:eastAsia="zh-CN"/>
        </w:rPr>
        <w:t>）仍可稳定复现。该首次出现时间为估算。</w:t>
      </w:r>
    </w:p>
    <w:p w14:paraId="0DA42BCC" w14:textId="77777777" w:rsidR="00D05396" w:rsidRDefault="003935D2">
      <w:pPr>
        <w:spacing w:before="100" w:after="50"/>
        <w:rPr>
          <w:lang w:eastAsia="zh-CN"/>
        </w:rPr>
      </w:pPr>
      <w:r>
        <w:rPr>
          <w:b/>
          <w:color w:val="0A66C2"/>
          <w:sz w:val="21"/>
          <w:lang w:eastAsia="zh-CN"/>
        </w:rPr>
        <w:t>二、开发工具与签名资源</w:t>
      </w:r>
    </w:p>
    <w:p w14:paraId="6E30E721" w14:textId="77777777" w:rsidR="00D05396" w:rsidRDefault="003935D2">
      <w:pPr>
        <w:pStyle w:val="a0"/>
        <w:spacing w:after="30" w:line="259" w:lineRule="auto"/>
        <w:ind w:left="386" w:hanging="238"/>
      </w:pPr>
      <w:proofErr w:type="spellStart"/>
      <w:r>
        <w:rPr>
          <w:color w:val="24292F"/>
          <w:sz w:val="18"/>
        </w:rPr>
        <w:t>用于构建和上传的</w:t>
      </w:r>
      <w:proofErr w:type="spellEnd"/>
      <w:r>
        <w:rPr>
          <w:color w:val="24292F"/>
          <w:sz w:val="18"/>
        </w:rPr>
        <w:t xml:space="preserve"> Xcode </w:t>
      </w:r>
      <w:r>
        <w:rPr>
          <w:color w:val="24292F"/>
          <w:sz w:val="18"/>
        </w:rPr>
        <w:t>为</w:t>
      </w:r>
      <w:r>
        <w:rPr>
          <w:color w:val="24292F"/>
          <w:sz w:val="18"/>
        </w:rPr>
        <w:t xml:space="preserve"> 26.0.1</w:t>
      </w:r>
      <w:r>
        <w:rPr>
          <w:color w:val="24292F"/>
          <w:sz w:val="18"/>
        </w:rPr>
        <w:t>（</w:t>
      </w:r>
      <w:r>
        <w:rPr>
          <w:color w:val="24292F"/>
          <w:sz w:val="18"/>
        </w:rPr>
        <w:t>17A400</w:t>
      </w:r>
      <w:r>
        <w:rPr>
          <w:color w:val="24292F"/>
          <w:sz w:val="18"/>
        </w:rPr>
        <w:t>），</w:t>
      </w:r>
      <w:proofErr w:type="spellStart"/>
      <w:r>
        <w:rPr>
          <w:color w:val="24292F"/>
          <w:sz w:val="18"/>
        </w:rPr>
        <w:t>高于</w:t>
      </w:r>
      <w:proofErr w:type="spellEnd"/>
      <w:r>
        <w:rPr>
          <w:color w:val="24292F"/>
          <w:sz w:val="18"/>
        </w:rPr>
        <w:t xml:space="preserve"> macOS TestFlight </w:t>
      </w:r>
      <w:r>
        <w:rPr>
          <w:color w:val="24292F"/>
          <w:sz w:val="18"/>
        </w:rPr>
        <w:t>所要求的</w:t>
      </w:r>
      <w:r>
        <w:rPr>
          <w:color w:val="24292F"/>
          <w:sz w:val="18"/>
        </w:rPr>
        <w:t xml:space="preserve"> Xcode 13</w:t>
      </w:r>
      <w:r>
        <w:rPr>
          <w:color w:val="24292F"/>
          <w:sz w:val="18"/>
        </w:rPr>
        <w:t>。</w:t>
      </w:r>
    </w:p>
    <w:p w14:paraId="651FDBC4" w14:textId="77777777" w:rsidR="00D05396" w:rsidRDefault="003935D2">
      <w:pPr>
        <w:pStyle w:val="a0"/>
        <w:spacing w:after="30" w:line="259" w:lineRule="auto"/>
        <w:ind w:left="386" w:hanging="238"/>
      </w:pPr>
      <w:r>
        <w:rPr>
          <w:color w:val="24292F"/>
          <w:sz w:val="18"/>
        </w:rPr>
        <w:t xml:space="preserve">Xcode </w:t>
      </w:r>
      <w:r>
        <w:rPr>
          <w:color w:val="24292F"/>
          <w:sz w:val="18"/>
        </w:rPr>
        <w:t>账户为</w:t>
      </w:r>
      <w:r>
        <w:rPr>
          <w:color w:val="24292F"/>
          <w:sz w:val="18"/>
        </w:rPr>
        <w:t xml:space="preserve"> Fengyan Zhang</w:t>
      </w:r>
      <w:r>
        <w:rPr>
          <w:color w:val="24292F"/>
          <w:sz w:val="18"/>
        </w:rPr>
        <w:t>。</w:t>
      </w:r>
      <w:r>
        <w:rPr>
          <w:color w:val="24292F"/>
          <w:sz w:val="18"/>
        </w:rPr>
        <w:t xml:space="preserve">Manage Certificates </w:t>
      </w:r>
      <w:r>
        <w:rPr>
          <w:color w:val="24292F"/>
          <w:sz w:val="18"/>
        </w:rPr>
        <w:t>页面目前显示</w:t>
      </w:r>
      <w:r>
        <w:rPr>
          <w:color w:val="24292F"/>
          <w:sz w:val="18"/>
        </w:rPr>
        <w:t xml:space="preserve"> Apple Development</w:t>
      </w:r>
      <w:r>
        <w:rPr>
          <w:color w:val="24292F"/>
          <w:sz w:val="18"/>
        </w:rPr>
        <w:t>、</w:t>
      </w:r>
      <w:r>
        <w:rPr>
          <w:color w:val="24292F"/>
          <w:sz w:val="18"/>
        </w:rPr>
        <w:t xml:space="preserve">Apple Distribution </w:t>
      </w:r>
      <w:r>
        <w:rPr>
          <w:color w:val="24292F"/>
          <w:sz w:val="18"/>
        </w:rPr>
        <w:t>和</w:t>
      </w:r>
      <w:r>
        <w:rPr>
          <w:color w:val="24292F"/>
          <w:sz w:val="18"/>
        </w:rPr>
        <w:t xml:space="preserve"> Developer ID Application </w:t>
      </w:r>
      <w:r>
        <w:rPr>
          <w:color w:val="24292F"/>
          <w:sz w:val="18"/>
        </w:rPr>
        <w:t>证书，相关截图已附上。</w:t>
      </w:r>
    </w:p>
    <w:p w14:paraId="123ED4EF" w14:textId="77777777" w:rsidR="00D05396" w:rsidRDefault="003935D2">
      <w:pPr>
        <w:pStyle w:val="a0"/>
        <w:spacing w:after="30" w:line="259" w:lineRule="auto"/>
        <w:ind w:left="386" w:hanging="238"/>
      </w:pPr>
      <w:r>
        <w:rPr>
          <w:color w:val="24292F"/>
          <w:sz w:val="18"/>
        </w:rPr>
        <w:t xml:space="preserve">Build 48 </w:t>
      </w:r>
      <w:r>
        <w:rPr>
          <w:color w:val="24292F"/>
          <w:sz w:val="18"/>
        </w:rPr>
        <w:t>已成功上传至</w:t>
      </w:r>
      <w:r>
        <w:rPr>
          <w:color w:val="24292F"/>
          <w:sz w:val="18"/>
        </w:rPr>
        <w:t xml:space="preserve"> App Store Connect</w:t>
      </w:r>
      <w:r>
        <w:rPr>
          <w:color w:val="24292F"/>
          <w:sz w:val="18"/>
        </w:rPr>
        <w:t>、完成处理并进入外部测试；归档的主</w:t>
      </w:r>
      <w:r>
        <w:rPr>
          <w:color w:val="24292F"/>
          <w:sz w:val="18"/>
        </w:rPr>
        <w:t xml:space="preserve"> App </w:t>
      </w:r>
      <w:r>
        <w:rPr>
          <w:color w:val="24292F"/>
          <w:sz w:val="18"/>
        </w:rPr>
        <w:t>已通过</w:t>
      </w:r>
      <w:r>
        <w:rPr>
          <w:color w:val="24292F"/>
          <w:sz w:val="18"/>
        </w:rPr>
        <w:t xml:space="preserve"> codesign --verify --deep --strict </w:t>
      </w:r>
      <w:r>
        <w:rPr>
          <w:color w:val="24292F"/>
          <w:sz w:val="18"/>
        </w:rPr>
        <w:t>验证。</w:t>
      </w:r>
    </w:p>
    <w:p w14:paraId="0F7B896D" w14:textId="77777777" w:rsidR="00D05396" w:rsidRDefault="003935D2">
      <w:pPr>
        <w:pStyle w:val="a0"/>
        <w:spacing w:after="30" w:line="259" w:lineRule="auto"/>
        <w:ind w:left="386" w:hanging="238"/>
      </w:pPr>
      <w:r>
        <w:rPr>
          <w:color w:val="24292F"/>
          <w:sz w:val="18"/>
        </w:rPr>
        <w:t>归档支持</w:t>
      </w:r>
      <w:r>
        <w:rPr>
          <w:color w:val="24292F"/>
          <w:sz w:val="18"/>
        </w:rPr>
        <w:t xml:space="preserve"> arm64 </w:t>
      </w:r>
      <w:r>
        <w:rPr>
          <w:color w:val="24292F"/>
          <w:sz w:val="18"/>
        </w:rPr>
        <w:t>和</w:t>
      </w:r>
      <w:r>
        <w:rPr>
          <w:color w:val="24292F"/>
          <w:sz w:val="18"/>
        </w:rPr>
        <w:t xml:space="preserve"> x86_64</w:t>
      </w:r>
      <w:r>
        <w:rPr>
          <w:color w:val="24292F"/>
          <w:sz w:val="18"/>
        </w:rPr>
        <w:t>，最低系统版本为</w:t>
      </w:r>
      <w:r>
        <w:rPr>
          <w:color w:val="24292F"/>
          <w:sz w:val="18"/>
        </w:rPr>
        <w:t xml:space="preserve"> macOS 14.0</w:t>
      </w:r>
      <w:r>
        <w:rPr>
          <w:color w:val="24292F"/>
          <w:sz w:val="18"/>
        </w:rPr>
        <w:t>；签名中的</w:t>
      </w:r>
      <w:r>
        <w:rPr>
          <w:color w:val="24292F"/>
          <w:sz w:val="18"/>
        </w:rPr>
        <w:t xml:space="preserve"> Team ID</w:t>
      </w:r>
      <w:r>
        <w:rPr>
          <w:color w:val="24292F"/>
          <w:sz w:val="18"/>
        </w:rPr>
        <w:t>、</w:t>
      </w:r>
      <w:r>
        <w:rPr>
          <w:color w:val="24292F"/>
          <w:sz w:val="18"/>
        </w:rPr>
        <w:t xml:space="preserve">Bundle ID </w:t>
      </w:r>
      <w:r>
        <w:rPr>
          <w:color w:val="24292F"/>
          <w:sz w:val="18"/>
        </w:rPr>
        <w:t>和</w:t>
      </w:r>
      <w:r>
        <w:rPr>
          <w:color w:val="24292F"/>
          <w:sz w:val="18"/>
        </w:rPr>
        <w:t xml:space="preserve"> App Group </w:t>
      </w:r>
      <w:r>
        <w:rPr>
          <w:color w:val="24292F"/>
          <w:sz w:val="18"/>
        </w:rPr>
        <w:t>均一致。</w:t>
      </w:r>
    </w:p>
    <w:p w14:paraId="1153E1B5" w14:textId="77777777" w:rsidR="00D05396" w:rsidRDefault="003935D2">
      <w:pPr>
        <w:pStyle w:val="a0"/>
        <w:spacing w:after="30" w:line="259" w:lineRule="auto"/>
        <w:ind w:left="386" w:hanging="238"/>
      </w:pPr>
      <w:r>
        <w:rPr>
          <w:color w:val="24292F"/>
          <w:sz w:val="18"/>
        </w:rPr>
        <w:t>烦请同时确认：对于当前采用</w:t>
      </w:r>
      <w:r>
        <w:rPr>
          <w:color w:val="24292F"/>
          <w:sz w:val="18"/>
        </w:rPr>
        <w:t xml:space="preserve"> Xcode Organizer / App Store Connect </w:t>
      </w:r>
      <w:r>
        <w:rPr>
          <w:color w:val="24292F"/>
          <w:sz w:val="18"/>
        </w:rPr>
        <w:t>的</w:t>
      </w:r>
      <w:r>
        <w:rPr>
          <w:color w:val="24292F"/>
          <w:sz w:val="18"/>
        </w:rPr>
        <w:t xml:space="preserve"> TestFlight </w:t>
      </w:r>
      <w:r>
        <w:rPr>
          <w:color w:val="24292F"/>
          <w:sz w:val="18"/>
        </w:rPr>
        <w:t>上传流程，是否还必须单独配置本地</w:t>
      </w:r>
      <w:r>
        <w:rPr>
          <w:color w:val="24292F"/>
          <w:sz w:val="18"/>
        </w:rPr>
        <w:t xml:space="preserve"> Mac Installer Distribution </w:t>
      </w:r>
      <w:r>
        <w:rPr>
          <w:color w:val="24292F"/>
          <w:sz w:val="18"/>
        </w:rPr>
        <w:t>证书，或可由</w:t>
      </w:r>
      <w:r>
        <w:rPr>
          <w:color w:val="24292F"/>
          <w:sz w:val="18"/>
        </w:rPr>
        <w:t xml:space="preserve"> Apple </w:t>
      </w:r>
      <w:r>
        <w:rPr>
          <w:color w:val="24292F"/>
          <w:sz w:val="18"/>
        </w:rPr>
        <w:t>的云签名流程完成。</w:t>
      </w:r>
    </w:p>
    <w:p w14:paraId="5A069EB1" w14:textId="77777777" w:rsidR="00D05396" w:rsidRDefault="003935D2">
      <w:pPr>
        <w:spacing w:before="100" w:after="50"/>
        <w:rPr>
          <w:lang w:eastAsia="zh-CN"/>
        </w:rPr>
      </w:pPr>
      <w:r>
        <w:rPr>
          <w:b/>
          <w:color w:val="0A66C2"/>
          <w:sz w:val="21"/>
          <w:lang w:eastAsia="zh-CN"/>
        </w:rPr>
        <w:t>三、测试员与加入方式</w:t>
      </w:r>
    </w:p>
    <w:p w14:paraId="4B02C025" w14:textId="77777777" w:rsidR="00D05396" w:rsidRDefault="003935D2">
      <w:pPr>
        <w:spacing w:line="281" w:lineRule="auto"/>
        <w:ind w:firstLine="420"/>
        <w:rPr>
          <w:lang w:eastAsia="zh-CN"/>
        </w:rPr>
      </w:pPr>
      <w:r>
        <w:rPr>
          <w:color w:val="24292F"/>
          <w:lang w:eastAsia="zh-CN"/>
        </w:rPr>
        <w:t>App Store Connect“</w:t>
      </w:r>
      <w:r>
        <w:rPr>
          <w:color w:val="24292F"/>
          <w:lang w:eastAsia="zh-CN"/>
        </w:rPr>
        <w:t>所有测试员</w:t>
      </w:r>
      <w:r>
        <w:rPr>
          <w:color w:val="24292F"/>
          <w:lang w:eastAsia="zh-CN"/>
        </w:rPr>
        <w:t>”</w:t>
      </w:r>
      <w:r>
        <w:rPr>
          <w:color w:val="24292F"/>
          <w:lang w:eastAsia="zh-CN"/>
        </w:rPr>
        <w:t>页面中，共显示三条记录。其中两条带邮箱的账户属于我们的</w:t>
      </w:r>
      <w:r>
        <w:rPr>
          <w:color w:val="24292F"/>
          <w:lang w:eastAsia="zh-CN"/>
        </w:rPr>
        <w:t xml:space="preserve"> Development Team</w:t>
      </w:r>
      <w:r>
        <w:rPr>
          <w:color w:val="24292F"/>
          <w:lang w:eastAsia="zh-CN"/>
        </w:rPr>
        <w:t>；本次公开链接外部测试组实际包含以下两名已接受测试的用户：</w:t>
      </w:r>
    </w:p>
    <w:tbl>
      <w:tblPr>
        <w:tblW w:w="0" w:type="auto"/>
        <w:jc w:val="center"/>
        <w:tblLayout w:type="fixed"/>
        <w:tblLook w:val="04A0" w:firstRow="1" w:lastRow="0" w:firstColumn="1" w:lastColumn="0" w:noHBand="0" w:noVBand="1"/>
      </w:tblPr>
      <w:tblGrid>
        <w:gridCol w:w="1701"/>
        <w:gridCol w:w="2721"/>
        <w:gridCol w:w="2494"/>
        <w:gridCol w:w="2268"/>
      </w:tblGrid>
      <w:tr w:rsidR="00D05396" w14:paraId="08F2EBE5" w14:textId="77777777">
        <w:trPr>
          <w:tblHeader/>
          <w:jc w:val="center"/>
        </w:trPr>
        <w:tc>
          <w:tcPr>
            <w:tcW w:w="1701" w:type="dxa"/>
            <w:shd w:val="clear" w:color="auto" w:fill="0A66C2"/>
            <w:tcMar>
              <w:top w:w="55" w:type="dxa"/>
              <w:left w:w="110" w:type="dxa"/>
              <w:bottom w:w="55" w:type="dxa"/>
              <w:right w:w="110" w:type="dxa"/>
            </w:tcMar>
          </w:tcPr>
          <w:p w14:paraId="43922F19" w14:textId="77777777" w:rsidR="00D05396" w:rsidRDefault="003935D2">
            <w:pPr>
              <w:spacing w:after="0"/>
              <w:jc w:val="center"/>
            </w:pPr>
            <w:proofErr w:type="spellStart"/>
            <w:r>
              <w:rPr>
                <w:b/>
                <w:color w:val="FFFFFF"/>
                <w:sz w:val="17"/>
              </w:rPr>
              <w:t>测试员</w:t>
            </w:r>
            <w:proofErr w:type="spellEnd"/>
          </w:p>
        </w:tc>
        <w:tc>
          <w:tcPr>
            <w:tcW w:w="2721" w:type="dxa"/>
            <w:shd w:val="clear" w:color="auto" w:fill="0A66C2"/>
            <w:tcMar>
              <w:top w:w="55" w:type="dxa"/>
              <w:left w:w="110" w:type="dxa"/>
              <w:bottom w:w="55" w:type="dxa"/>
              <w:right w:w="110" w:type="dxa"/>
            </w:tcMar>
          </w:tcPr>
          <w:p w14:paraId="5A259BE3" w14:textId="77777777" w:rsidR="00D05396" w:rsidRDefault="003935D2">
            <w:pPr>
              <w:spacing w:after="0"/>
              <w:jc w:val="center"/>
            </w:pPr>
            <w:r>
              <w:rPr>
                <w:b/>
                <w:color w:val="FFFFFF"/>
                <w:sz w:val="17"/>
              </w:rPr>
              <w:t xml:space="preserve">Apple ID / </w:t>
            </w:r>
            <w:r>
              <w:rPr>
                <w:b/>
                <w:color w:val="FFFFFF"/>
                <w:sz w:val="17"/>
              </w:rPr>
              <w:t>账户</w:t>
            </w:r>
          </w:p>
        </w:tc>
        <w:tc>
          <w:tcPr>
            <w:tcW w:w="2494" w:type="dxa"/>
            <w:shd w:val="clear" w:color="auto" w:fill="0A66C2"/>
            <w:tcMar>
              <w:top w:w="55" w:type="dxa"/>
              <w:left w:w="110" w:type="dxa"/>
              <w:bottom w:w="55" w:type="dxa"/>
              <w:right w:w="110" w:type="dxa"/>
            </w:tcMar>
          </w:tcPr>
          <w:p w14:paraId="6FDA2A14" w14:textId="77777777" w:rsidR="00D05396" w:rsidRDefault="003935D2">
            <w:pPr>
              <w:spacing w:after="0"/>
              <w:jc w:val="center"/>
            </w:pPr>
            <w:r>
              <w:rPr>
                <w:b/>
                <w:color w:val="FFFFFF"/>
                <w:sz w:val="17"/>
              </w:rPr>
              <w:t>加入方式</w:t>
            </w:r>
          </w:p>
        </w:tc>
        <w:tc>
          <w:tcPr>
            <w:tcW w:w="2268" w:type="dxa"/>
            <w:shd w:val="clear" w:color="auto" w:fill="0A66C2"/>
            <w:tcMar>
              <w:top w:w="55" w:type="dxa"/>
              <w:left w:w="110" w:type="dxa"/>
              <w:bottom w:w="55" w:type="dxa"/>
              <w:right w:w="110" w:type="dxa"/>
            </w:tcMar>
          </w:tcPr>
          <w:p w14:paraId="1F8D4092" w14:textId="77777777" w:rsidR="00D05396" w:rsidRDefault="003935D2">
            <w:pPr>
              <w:spacing w:after="0"/>
              <w:jc w:val="center"/>
            </w:pPr>
            <w:r>
              <w:rPr>
                <w:b/>
                <w:color w:val="FFFFFF"/>
                <w:sz w:val="17"/>
              </w:rPr>
              <w:t>结果</w:t>
            </w:r>
          </w:p>
        </w:tc>
      </w:tr>
      <w:tr w:rsidR="00D05396" w14:paraId="2C952E05" w14:textId="77777777">
        <w:trPr>
          <w:jc w:val="center"/>
        </w:trPr>
        <w:tc>
          <w:tcPr>
            <w:tcW w:w="1701" w:type="dxa"/>
            <w:shd w:val="clear" w:color="auto" w:fill="F8FAFC"/>
            <w:tcMar>
              <w:top w:w="65" w:type="dxa"/>
              <w:left w:w="110" w:type="dxa"/>
              <w:bottom w:w="65" w:type="dxa"/>
              <w:right w:w="110" w:type="dxa"/>
            </w:tcMar>
            <w:vAlign w:val="center"/>
          </w:tcPr>
          <w:p w14:paraId="6A507546" w14:textId="77777777" w:rsidR="00D05396" w:rsidRDefault="003935D2">
            <w:pPr>
              <w:spacing w:after="0"/>
              <w:jc w:val="center"/>
            </w:pPr>
            <w:r>
              <w:rPr>
                <w:color w:val="334155"/>
                <w:sz w:val="16"/>
              </w:rPr>
              <w:t>虞可馨</w:t>
            </w:r>
          </w:p>
        </w:tc>
        <w:tc>
          <w:tcPr>
            <w:tcW w:w="2721" w:type="dxa"/>
            <w:shd w:val="clear" w:color="auto" w:fill="F8FAFC"/>
            <w:tcMar>
              <w:top w:w="65" w:type="dxa"/>
              <w:left w:w="110" w:type="dxa"/>
              <w:bottom w:w="65" w:type="dxa"/>
              <w:right w:w="110" w:type="dxa"/>
            </w:tcMar>
            <w:vAlign w:val="center"/>
          </w:tcPr>
          <w:p w14:paraId="2BAFEA67" w14:textId="77777777" w:rsidR="00D05396" w:rsidRDefault="003935D2">
            <w:pPr>
              <w:spacing w:after="0"/>
              <w:rPr>
                <w:lang w:eastAsia="zh-CN"/>
              </w:rPr>
            </w:pPr>
            <w:r>
              <w:rPr>
                <w:color w:val="334155"/>
                <w:sz w:val="16"/>
                <w:lang w:eastAsia="zh-CN"/>
              </w:rPr>
              <w:t>19558013109</w:t>
            </w:r>
            <w:r>
              <w:rPr>
                <w:color w:val="334155"/>
                <w:sz w:val="16"/>
                <w:lang w:eastAsia="zh-CN"/>
              </w:rPr>
              <w:br/>
            </w:r>
            <w:r>
              <w:rPr>
                <w:color w:val="334155"/>
                <w:sz w:val="16"/>
                <w:lang w:eastAsia="zh-CN"/>
              </w:rPr>
              <w:t>（公开链接中显示为匿名）</w:t>
            </w:r>
          </w:p>
        </w:tc>
        <w:tc>
          <w:tcPr>
            <w:tcW w:w="2494" w:type="dxa"/>
            <w:shd w:val="clear" w:color="auto" w:fill="F8FAFC"/>
            <w:tcMar>
              <w:top w:w="65" w:type="dxa"/>
              <w:left w:w="110" w:type="dxa"/>
              <w:bottom w:w="65" w:type="dxa"/>
              <w:right w:w="110" w:type="dxa"/>
            </w:tcMar>
            <w:vAlign w:val="center"/>
          </w:tcPr>
          <w:p w14:paraId="16C04172" w14:textId="77777777" w:rsidR="00D05396" w:rsidRDefault="003935D2">
            <w:pPr>
              <w:spacing w:after="0"/>
              <w:jc w:val="center"/>
            </w:pPr>
            <w:r>
              <w:rPr>
                <w:color w:val="334155"/>
                <w:sz w:val="16"/>
              </w:rPr>
              <w:t>公开链接；</w:t>
            </w:r>
            <w:r>
              <w:rPr>
                <w:color w:val="334155"/>
                <w:sz w:val="16"/>
              </w:rPr>
              <w:t xml:space="preserve">2026-07-25 </w:t>
            </w:r>
            <w:proofErr w:type="spellStart"/>
            <w:r>
              <w:rPr>
                <w:color w:val="334155"/>
                <w:sz w:val="16"/>
              </w:rPr>
              <w:t>已接受</w:t>
            </w:r>
            <w:proofErr w:type="spellEnd"/>
          </w:p>
        </w:tc>
        <w:tc>
          <w:tcPr>
            <w:tcW w:w="2268" w:type="dxa"/>
            <w:shd w:val="clear" w:color="auto" w:fill="F8FAFC"/>
            <w:tcMar>
              <w:top w:w="65" w:type="dxa"/>
              <w:left w:w="110" w:type="dxa"/>
              <w:bottom w:w="65" w:type="dxa"/>
              <w:right w:w="110" w:type="dxa"/>
            </w:tcMar>
            <w:vAlign w:val="center"/>
          </w:tcPr>
          <w:p w14:paraId="689B6597" w14:textId="77777777" w:rsidR="00D05396" w:rsidRDefault="003935D2">
            <w:pPr>
              <w:spacing w:after="0"/>
              <w:jc w:val="center"/>
            </w:pPr>
            <w:r>
              <w:rPr>
                <w:color w:val="334155"/>
                <w:sz w:val="16"/>
              </w:rPr>
              <w:t>无法安装</w:t>
            </w:r>
          </w:p>
        </w:tc>
      </w:tr>
      <w:tr w:rsidR="00D05396" w14:paraId="58EA3AE5" w14:textId="77777777">
        <w:trPr>
          <w:jc w:val="center"/>
        </w:trPr>
        <w:tc>
          <w:tcPr>
            <w:tcW w:w="1701" w:type="dxa"/>
            <w:shd w:val="clear" w:color="auto" w:fill="FFFFFF"/>
            <w:tcMar>
              <w:top w:w="65" w:type="dxa"/>
              <w:left w:w="110" w:type="dxa"/>
              <w:bottom w:w="65" w:type="dxa"/>
              <w:right w:w="110" w:type="dxa"/>
            </w:tcMar>
            <w:vAlign w:val="center"/>
          </w:tcPr>
          <w:p w14:paraId="72133953" w14:textId="77777777" w:rsidR="00D05396" w:rsidRDefault="003935D2">
            <w:pPr>
              <w:spacing w:after="0"/>
              <w:jc w:val="center"/>
            </w:pPr>
            <w:r>
              <w:rPr>
                <w:color w:val="334155"/>
                <w:sz w:val="16"/>
              </w:rPr>
              <w:t xml:space="preserve">Hank Chen / </w:t>
            </w:r>
            <w:r>
              <w:rPr>
                <w:color w:val="334155"/>
                <w:sz w:val="16"/>
              </w:rPr>
              <w:t>陈涵</w:t>
            </w:r>
          </w:p>
        </w:tc>
        <w:tc>
          <w:tcPr>
            <w:tcW w:w="2721" w:type="dxa"/>
            <w:shd w:val="clear" w:color="auto" w:fill="FFFFFF"/>
            <w:tcMar>
              <w:top w:w="65" w:type="dxa"/>
              <w:left w:w="110" w:type="dxa"/>
              <w:bottom w:w="65" w:type="dxa"/>
              <w:right w:w="110" w:type="dxa"/>
            </w:tcMar>
            <w:vAlign w:val="center"/>
          </w:tcPr>
          <w:p w14:paraId="668B183D" w14:textId="77777777" w:rsidR="00D05396" w:rsidRDefault="003935D2">
            <w:pPr>
              <w:spacing w:after="0"/>
            </w:pPr>
            <w:r>
              <w:rPr>
                <w:color w:val="334155"/>
                <w:sz w:val="16"/>
              </w:rPr>
              <w:t>hankchenchh@gmail.com</w:t>
            </w:r>
          </w:p>
        </w:tc>
        <w:tc>
          <w:tcPr>
            <w:tcW w:w="2494" w:type="dxa"/>
            <w:shd w:val="clear" w:color="auto" w:fill="FFFFFF"/>
            <w:tcMar>
              <w:top w:w="65" w:type="dxa"/>
              <w:left w:w="110" w:type="dxa"/>
              <w:bottom w:w="65" w:type="dxa"/>
              <w:right w:w="110" w:type="dxa"/>
            </w:tcMar>
            <w:vAlign w:val="center"/>
          </w:tcPr>
          <w:p w14:paraId="012DDC5E" w14:textId="77777777" w:rsidR="00D05396" w:rsidRDefault="003935D2">
            <w:pPr>
              <w:spacing w:after="0"/>
              <w:jc w:val="center"/>
            </w:pPr>
            <w:r>
              <w:rPr>
                <w:color w:val="334155"/>
                <w:sz w:val="16"/>
              </w:rPr>
              <w:t>公开链接；</w:t>
            </w:r>
            <w:r>
              <w:rPr>
                <w:color w:val="334155"/>
                <w:sz w:val="16"/>
              </w:rPr>
              <w:t xml:space="preserve">2026-07-25 </w:t>
            </w:r>
            <w:r>
              <w:rPr>
                <w:color w:val="334155"/>
                <w:sz w:val="16"/>
              </w:rPr>
              <w:t>已接受</w:t>
            </w:r>
          </w:p>
        </w:tc>
        <w:tc>
          <w:tcPr>
            <w:tcW w:w="2268" w:type="dxa"/>
            <w:shd w:val="clear" w:color="auto" w:fill="FFFFFF"/>
            <w:tcMar>
              <w:top w:w="65" w:type="dxa"/>
              <w:left w:w="110" w:type="dxa"/>
              <w:bottom w:w="65" w:type="dxa"/>
              <w:right w:w="110" w:type="dxa"/>
            </w:tcMar>
            <w:vAlign w:val="center"/>
          </w:tcPr>
          <w:p w14:paraId="576BAD75" w14:textId="77777777" w:rsidR="00D05396" w:rsidRDefault="003935D2">
            <w:pPr>
              <w:spacing w:after="0"/>
              <w:jc w:val="center"/>
            </w:pPr>
            <w:r>
              <w:rPr>
                <w:color w:val="334155"/>
                <w:sz w:val="16"/>
              </w:rPr>
              <w:t>无法安装</w:t>
            </w:r>
          </w:p>
        </w:tc>
      </w:tr>
    </w:tbl>
    <w:p w14:paraId="2CE23CE2" w14:textId="77777777" w:rsidR="00D05396" w:rsidRDefault="003935D2">
      <w:pPr>
        <w:spacing w:line="281" w:lineRule="auto"/>
        <w:ind w:firstLine="420"/>
        <w:rPr>
          <w:lang w:eastAsia="zh-CN"/>
        </w:rPr>
      </w:pPr>
      <w:r>
        <w:rPr>
          <w:color w:val="24292F"/>
        </w:rPr>
        <w:t>说明：</w:t>
      </w:r>
      <w:r>
        <w:rPr>
          <w:color w:val="24292F"/>
        </w:rPr>
        <w:t xml:space="preserve">Hank Chen </w:t>
      </w:r>
      <w:r>
        <w:rPr>
          <w:color w:val="24292F"/>
        </w:rPr>
        <w:t>的账户同时是</w:t>
      </w:r>
      <w:r>
        <w:rPr>
          <w:color w:val="24292F"/>
        </w:rPr>
        <w:t xml:space="preserve"> Development Team </w:t>
      </w:r>
      <w:r>
        <w:rPr>
          <w:color w:val="24292F"/>
        </w:rPr>
        <w:t>成员，</w:t>
      </w:r>
      <w:proofErr w:type="gramStart"/>
      <w:r>
        <w:rPr>
          <w:color w:val="24292F"/>
        </w:rPr>
        <w:t>因此在</w:t>
      </w:r>
      <w:r>
        <w:rPr>
          <w:color w:val="24292F"/>
        </w:rPr>
        <w:t>“</w:t>
      </w:r>
      <w:r>
        <w:rPr>
          <w:color w:val="24292F"/>
        </w:rPr>
        <w:t>所有测试员</w:t>
      </w:r>
      <w:r>
        <w:rPr>
          <w:color w:val="24292F"/>
        </w:rPr>
        <w:t>”</w:t>
      </w:r>
      <w:r>
        <w:rPr>
          <w:color w:val="24292F"/>
        </w:rPr>
        <w:t>页面中会显示</w:t>
      </w:r>
      <w:proofErr w:type="gramEnd"/>
      <w:r>
        <w:rPr>
          <w:color w:val="24292F"/>
        </w:rPr>
        <w:t>“</w:t>
      </w:r>
      <w:proofErr w:type="gramStart"/>
      <w:r>
        <w:rPr>
          <w:color w:val="24292F"/>
        </w:rPr>
        <w:t>内部</w:t>
      </w:r>
      <w:r>
        <w:rPr>
          <w:color w:val="24292F"/>
        </w:rPr>
        <w:t>”</w:t>
      </w:r>
      <w:r>
        <w:rPr>
          <w:color w:val="24292F"/>
        </w:rPr>
        <w:t>账户类型</w:t>
      </w:r>
      <w:proofErr w:type="gramEnd"/>
      <w:r>
        <w:rPr>
          <w:color w:val="24292F"/>
        </w:rPr>
        <w:t>；但本次加入</w:t>
      </w:r>
      <w:r>
        <w:rPr>
          <w:color w:val="24292F"/>
        </w:rPr>
        <w:t xml:space="preserve"> </w:t>
      </w:r>
      <w:proofErr w:type="spellStart"/>
      <w:r>
        <w:rPr>
          <w:color w:val="24292F"/>
        </w:rPr>
        <w:t>Floatem</w:t>
      </w:r>
      <w:proofErr w:type="spellEnd"/>
      <w:r>
        <w:rPr>
          <w:color w:val="24292F"/>
        </w:rPr>
        <w:t xml:space="preserve"> test group </w:t>
      </w:r>
      <w:proofErr w:type="spellStart"/>
      <w:r>
        <w:rPr>
          <w:color w:val="24292F"/>
        </w:rPr>
        <w:t>的操作是通过公开链接完成</w:t>
      </w:r>
      <w:proofErr w:type="spellEnd"/>
      <w:r>
        <w:rPr>
          <w:color w:val="24292F"/>
        </w:rPr>
        <w:t>。</w:t>
      </w:r>
      <w:r>
        <w:rPr>
          <w:color w:val="24292F"/>
          <w:lang w:eastAsia="zh-CN"/>
        </w:rPr>
        <w:t>更重要的是，非团队成员虞可馨以匿名公开链接测试员身份也出现完全相同的安装失败，因此问题并非仅发生在团队成员账户上。</w:t>
      </w:r>
    </w:p>
    <w:p w14:paraId="7E466DD5" w14:textId="77777777" w:rsidR="00D05396" w:rsidRDefault="003935D2">
      <w:pPr>
        <w:spacing w:before="100" w:after="50"/>
      </w:pPr>
      <w:proofErr w:type="spellStart"/>
      <w:r>
        <w:rPr>
          <w:b/>
          <w:color w:val="0A66C2"/>
          <w:sz w:val="21"/>
        </w:rPr>
        <w:lastRenderedPageBreak/>
        <w:t>四、</w:t>
      </w:r>
      <w:r>
        <w:rPr>
          <w:b/>
          <w:color w:val="0A66C2"/>
          <w:sz w:val="21"/>
        </w:rPr>
        <w:t>TestFlight</w:t>
      </w:r>
      <w:proofErr w:type="spellEnd"/>
      <w:r>
        <w:rPr>
          <w:b/>
          <w:color w:val="0A66C2"/>
          <w:sz w:val="21"/>
        </w:rPr>
        <w:t xml:space="preserve"> </w:t>
      </w:r>
      <w:proofErr w:type="spellStart"/>
      <w:r>
        <w:rPr>
          <w:b/>
          <w:color w:val="0A66C2"/>
          <w:sz w:val="21"/>
        </w:rPr>
        <w:t>客户端与失败现象</w:t>
      </w:r>
      <w:proofErr w:type="spellEnd"/>
    </w:p>
    <w:p w14:paraId="6EF08C5F" w14:textId="77777777" w:rsidR="00D05396" w:rsidRDefault="003935D2">
      <w:pPr>
        <w:pStyle w:val="a0"/>
        <w:spacing w:after="30" w:line="259" w:lineRule="auto"/>
        <w:ind w:left="386" w:hanging="238"/>
      </w:pPr>
      <w:r>
        <w:rPr>
          <w:color w:val="24292F"/>
          <w:sz w:val="18"/>
        </w:rPr>
        <w:t>两名测试员均从</w:t>
      </w:r>
      <w:r>
        <w:rPr>
          <w:color w:val="24292F"/>
          <w:sz w:val="18"/>
        </w:rPr>
        <w:t xml:space="preserve"> Mac App Store </w:t>
      </w:r>
      <w:r>
        <w:rPr>
          <w:color w:val="24292F"/>
          <w:sz w:val="18"/>
        </w:rPr>
        <w:t>下载或更新至当时可获得的最新版</w:t>
      </w:r>
      <w:r>
        <w:rPr>
          <w:color w:val="24292F"/>
          <w:sz w:val="18"/>
        </w:rPr>
        <w:t xml:space="preserve"> TestFlight App</w:t>
      </w:r>
      <w:r>
        <w:rPr>
          <w:color w:val="24292F"/>
          <w:sz w:val="18"/>
        </w:rPr>
        <w:t>。</w:t>
      </w:r>
    </w:p>
    <w:p w14:paraId="1D460C6E" w14:textId="77777777" w:rsidR="00D05396" w:rsidRDefault="003935D2">
      <w:pPr>
        <w:pStyle w:val="a0"/>
        <w:spacing w:after="30" w:line="259" w:lineRule="auto"/>
        <w:ind w:left="386" w:hanging="238"/>
        <w:rPr>
          <w:lang w:eastAsia="zh-CN"/>
        </w:rPr>
      </w:pPr>
      <w:r>
        <w:rPr>
          <w:color w:val="24292F"/>
          <w:sz w:val="18"/>
          <w:lang w:eastAsia="zh-CN"/>
        </w:rPr>
        <w:t>两名测试员使用的</w:t>
      </w:r>
      <w:r>
        <w:rPr>
          <w:color w:val="24292F"/>
          <w:sz w:val="18"/>
          <w:lang w:eastAsia="zh-CN"/>
        </w:rPr>
        <w:t xml:space="preserve"> Mac </w:t>
      </w:r>
      <w:r>
        <w:rPr>
          <w:color w:val="24292F"/>
          <w:sz w:val="18"/>
          <w:lang w:eastAsia="zh-CN"/>
        </w:rPr>
        <w:t>均满足公开测试页面所示的</w:t>
      </w:r>
      <w:r>
        <w:rPr>
          <w:color w:val="24292F"/>
          <w:sz w:val="18"/>
          <w:lang w:eastAsia="zh-CN"/>
        </w:rPr>
        <w:t xml:space="preserve"> macOS 14 </w:t>
      </w:r>
      <w:r>
        <w:rPr>
          <w:color w:val="24292F"/>
          <w:sz w:val="18"/>
          <w:lang w:eastAsia="zh-CN"/>
        </w:rPr>
        <w:t>或更高版本要求。</w:t>
      </w:r>
    </w:p>
    <w:p w14:paraId="23578B70" w14:textId="77777777" w:rsidR="00D05396" w:rsidRDefault="003935D2">
      <w:pPr>
        <w:pStyle w:val="a0"/>
        <w:spacing w:after="30" w:line="259" w:lineRule="auto"/>
        <w:ind w:left="386" w:hanging="238"/>
      </w:pPr>
      <w:proofErr w:type="spellStart"/>
      <w:r>
        <w:rPr>
          <w:color w:val="24292F"/>
          <w:sz w:val="18"/>
        </w:rPr>
        <w:t>公开链接可以正常打开，</w:t>
      </w:r>
      <w:r>
        <w:rPr>
          <w:color w:val="24292F"/>
          <w:sz w:val="18"/>
        </w:rPr>
        <w:t>Floatem</w:t>
      </w:r>
      <w:proofErr w:type="spellEnd"/>
      <w:r>
        <w:rPr>
          <w:color w:val="24292F"/>
          <w:sz w:val="18"/>
        </w:rPr>
        <w:t xml:space="preserve"> </w:t>
      </w:r>
      <w:proofErr w:type="spellStart"/>
      <w:r>
        <w:rPr>
          <w:color w:val="24292F"/>
          <w:sz w:val="18"/>
        </w:rPr>
        <w:t>可以正常出现在</w:t>
      </w:r>
      <w:proofErr w:type="spellEnd"/>
      <w:r>
        <w:rPr>
          <w:color w:val="24292F"/>
          <w:sz w:val="18"/>
        </w:rPr>
        <w:t xml:space="preserve"> TestFlight </w:t>
      </w:r>
      <w:proofErr w:type="spellStart"/>
      <w:r>
        <w:rPr>
          <w:color w:val="24292F"/>
          <w:sz w:val="18"/>
        </w:rPr>
        <w:t>中，版本号、</w:t>
      </w:r>
      <w:r>
        <w:rPr>
          <w:color w:val="24292F"/>
          <w:sz w:val="18"/>
        </w:rPr>
        <w:t>Build</w:t>
      </w:r>
      <w:proofErr w:type="spellEnd"/>
      <w:r>
        <w:rPr>
          <w:color w:val="24292F"/>
          <w:sz w:val="18"/>
        </w:rPr>
        <w:t xml:space="preserve"> </w:t>
      </w:r>
      <w:proofErr w:type="gramStart"/>
      <w:r>
        <w:rPr>
          <w:color w:val="24292F"/>
          <w:sz w:val="18"/>
        </w:rPr>
        <w:t>号和</w:t>
      </w:r>
      <w:r>
        <w:rPr>
          <w:color w:val="24292F"/>
          <w:sz w:val="18"/>
        </w:rPr>
        <w:t>“</w:t>
      </w:r>
      <w:r>
        <w:rPr>
          <w:color w:val="24292F"/>
          <w:sz w:val="18"/>
        </w:rPr>
        <w:t>安装</w:t>
      </w:r>
      <w:r>
        <w:rPr>
          <w:color w:val="24292F"/>
          <w:sz w:val="18"/>
        </w:rPr>
        <w:t>”</w:t>
      </w:r>
      <w:r>
        <w:rPr>
          <w:color w:val="24292F"/>
          <w:sz w:val="18"/>
        </w:rPr>
        <w:t>按钮均可见</w:t>
      </w:r>
      <w:proofErr w:type="gramEnd"/>
      <w:r>
        <w:rPr>
          <w:color w:val="24292F"/>
          <w:sz w:val="18"/>
        </w:rPr>
        <w:t>。</w:t>
      </w:r>
    </w:p>
    <w:p w14:paraId="708D195B" w14:textId="77777777" w:rsidR="00D05396" w:rsidRDefault="003935D2">
      <w:pPr>
        <w:pStyle w:val="a0"/>
        <w:spacing w:after="30" w:line="259" w:lineRule="auto"/>
        <w:ind w:left="386" w:hanging="238"/>
      </w:pPr>
      <w:r>
        <w:rPr>
          <w:color w:val="24292F"/>
          <w:sz w:val="18"/>
          <w:lang w:eastAsia="zh-CN"/>
        </w:rPr>
        <w:t>点击</w:t>
      </w:r>
      <w:r>
        <w:rPr>
          <w:color w:val="24292F"/>
          <w:sz w:val="18"/>
          <w:lang w:eastAsia="zh-CN"/>
        </w:rPr>
        <w:t>“</w:t>
      </w:r>
      <w:r>
        <w:rPr>
          <w:color w:val="24292F"/>
          <w:sz w:val="18"/>
          <w:lang w:eastAsia="zh-CN"/>
        </w:rPr>
        <w:t>安装</w:t>
      </w:r>
      <w:r>
        <w:rPr>
          <w:color w:val="24292F"/>
          <w:sz w:val="18"/>
          <w:lang w:eastAsia="zh-CN"/>
        </w:rPr>
        <w:t>”</w:t>
      </w:r>
      <w:r>
        <w:rPr>
          <w:color w:val="24292F"/>
          <w:sz w:val="18"/>
          <w:lang w:eastAsia="zh-CN"/>
        </w:rPr>
        <w:t>后，两名测试员均立即收到相同提示：</w:t>
      </w:r>
      <w:r>
        <w:rPr>
          <w:color w:val="24292F"/>
          <w:sz w:val="18"/>
          <w:lang w:eastAsia="zh-CN"/>
        </w:rPr>
        <w:t>“</w:t>
      </w:r>
      <w:r>
        <w:rPr>
          <w:color w:val="24292F"/>
          <w:sz w:val="18"/>
          <w:lang w:eastAsia="zh-CN"/>
        </w:rPr>
        <w:t>无法安装</w:t>
      </w:r>
      <w:r>
        <w:rPr>
          <w:color w:val="24292F"/>
          <w:sz w:val="18"/>
          <w:lang w:eastAsia="zh-CN"/>
        </w:rPr>
        <w:t xml:space="preserve"> App / </w:t>
      </w:r>
      <w:r>
        <w:rPr>
          <w:color w:val="24292F"/>
          <w:sz w:val="18"/>
          <w:lang w:eastAsia="zh-CN"/>
        </w:rPr>
        <w:t>无法安装</w:t>
      </w:r>
      <w:r>
        <w:rPr>
          <w:color w:val="24292F"/>
          <w:sz w:val="18"/>
          <w:lang w:eastAsia="zh-CN"/>
        </w:rPr>
        <w:t xml:space="preserve"> </w:t>
      </w:r>
      <w:proofErr w:type="spellStart"/>
      <w:r>
        <w:rPr>
          <w:color w:val="24292F"/>
          <w:sz w:val="18"/>
          <w:lang w:eastAsia="zh-CN"/>
        </w:rPr>
        <w:t>Floatem</w:t>
      </w:r>
      <w:proofErr w:type="spellEnd"/>
      <w:r>
        <w:rPr>
          <w:color w:val="24292F"/>
          <w:sz w:val="18"/>
          <w:lang w:eastAsia="zh-CN"/>
        </w:rPr>
        <w:t>。</w:t>
      </w:r>
      <w:r>
        <w:rPr>
          <w:color w:val="24292F"/>
          <w:sz w:val="18"/>
        </w:rPr>
        <w:t xml:space="preserve">TestFlight </w:t>
      </w:r>
      <w:r>
        <w:rPr>
          <w:color w:val="24292F"/>
          <w:sz w:val="18"/>
        </w:rPr>
        <w:t>目前不可用。请重试。</w:t>
      </w:r>
      <w:r>
        <w:rPr>
          <w:color w:val="24292F"/>
          <w:sz w:val="18"/>
        </w:rPr>
        <w:t>”</w:t>
      </w:r>
    </w:p>
    <w:p w14:paraId="7012B7CF" w14:textId="77777777" w:rsidR="00D05396" w:rsidRDefault="003935D2">
      <w:pPr>
        <w:pStyle w:val="a0"/>
        <w:spacing w:after="30" w:line="259" w:lineRule="auto"/>
        <w:ind w:left="386" w:hanging="238"/>
      </w:pPr>
      <w:r>
        <w:rPr>
          <w:color w:val="24292F"/>
          <w:sz w:val="18"/>
        </w:rPr>
        <w:t>错误可重复出现，卸载旧版本或重新打开</w:t>
      </w:r>
      <w:r>
        <w:rPr>
          <w:color w:val="24292F"/>
          <w:sz w:val="18"/>
        </w:rPr>
        <w:t xml:space="preserve"> TestFlight </w:t>
      </w:r>
      <w:r>
        <w:rPr>
          <w:color w:val="24292F"/>
          <w:sz w:val="18"/>
        </w:rPr>
        <w:t>后仍未恢复。</w:t>
      </w:r>
    </w:p>
    <w:p w14:paraId="192274DE" w14:textId="77777777" w:rsidR="00D05396" w:rsidRDefault="003935D2">
      <w:pPr>
        <w:spacing w:before="100" w:after="50"/>
      </w:pPr>
      <w:r>
        <w:rPr>
          <w:b/>
          <w:color w:val="0A66C2"/>
          <w:sz w:val="21"/>
        </w:rPr>
        <w:t>五、已捕获的技术信息</w:t>
      </w:r>
    </w:p>
    <w:p w14:paraId="59EA1514" w14:textId="77777777" w:rsidR="00D05396" w:rsidRDefault="003935D2">
      <w:pPr>
        <w:spacing w:line="281" w:lineRule="auto"/>
        <w:ind w:firstLine="420"/>
      </w:pPr>
      <w:r>
        <w:rPr>
          <w:color w:val="24292F"/>
        </w:rPr>
        <w:t>在一次现场复现中，</w:t>
      </w:r>
      <w:r>
        <w:rPr>
          <w:color w:val="24292F"/>
        </w:rPr>
        <w:t xml:space="preserve">TestFlight </w:t>
      </w:r>
      <w:r>
        <w:rPr>
          <w:color w:val="24292F"/>
        </w:rPr>
        <w:t>已成功发起</w:t>
      </w:r>
      <w:r>
        <w:rPr>
          <w:color w:val="24292F"/>
        </w:rPr>
        <w:t xml:space="preserve"> Build 48 </w:t>
      </w:r>
      <w:r>
        <w:rPr>
          <w:color w:val="24292F"/>
        </w:rPr>
        <w:t>的安装请求，但</w:t>
      </w:r>
      <w:r>
        <w:rPr>
          <w:color w:val="24292F"/>
        </w:rPr>
        <w:t xml:space="preserve"> Apple </w:t>
      </w:r>
      <w:r>
        <w:rPr>
          <w:color w:val="24292F"/>
        </w:rPr>
        <w:t>的安装数据接口在下载任何</w:t>
      </w:r>
      <w:r>
        <w:rPr>
          <w:color w:val="24292F"/>
        </w:rPr>
        <w:t xml:space="preserve"> App </w:t>
      </w:r>
      <w:r>
        <w:rPr>
          <w:color w:val="24292F"/>
        </w:rPr>
        <w:t>载荷之前返回</w:t>
      </w:r>
      <w:r>
        <w:rPr>
          <w:color w:val="24292F"/>
        </w:rPr>
        <w:t xml:space="preserve"> HTTP 500</w:t>
      </w:r>
      <w:r>
        <w:rPr>
          <w:color w:val="24292F"/>
        </w:rPr>
        <w:t>。日志显示</w:t>
      </w:r>
      <w:r>
        <w:rPr>
          <w:color w:val="24292F"/>
        </w:rPr>
        <w:t xml:space="preserve"> Error Downloading Install Data</w:t>
      </w:r>
      <w:r>
        <w:rPr>
          <w:color w:val="24292F"/>
        </w:rPr>
        <w:t>，且</w:t>
      </w:r>
      <w:r>
        <w:rPr>
          <w:color w:val="24292F"/>
        </w:rPr>
        <w:t xml:space="preserve"> downloadProgress </w:t>
      </w:r>
      <w:r>
        <w:rPr>
          <w:color w:val="24292F"/>
        </w:rPr>
        <w:t>和</w:t>
      </w:r>
      <w:r>
        <w:rPr>
          <w:color w:val="24292F"/>
        </w:rPr>
        <w:t xml:space="preserve"> installProgress </w:t>
      </w:r>
      <w:r>
        <w:rPr>
          <w:color w:val="24292F"/>
        </w:rPr>
        <w:t>均为</w:t>
      </w:r>
      <w:r>
        <w:rPr>
          <w:color w:val="24292F"/>
        </w:rPr>
        <w:t xml:space="preserve"> null</w:t>
      </w:r>
      <w:r>
        <w:rPr>
          <w:color w:val="24292F"/>
        </w:rPr>
        <w:t>。这与两名测试员看到的客户端提示一致。</w:t>
      </w:r>
    </w:p>
    <w:tbl>
      <w:tblPr>
        <w:tblW w:w="0" w:type="auto"/>
        <w:jc w:val="center"/>
        <w:tblLayout w:type="fixed"/>
        <w:tblLook w:val="04A0" w:firstRow="1" w:lastRow="0" w:firstColumn="1" w:lastColumn="0" w:noHBand="0" w:noVBand="1"/>
      </w:tblPr>
      <w:tblGrid>
        <w:gridCol w:w="2324"/>
        <w:gridCol w:w="7030"/>
      </w:tblGrid>
      <w:tr w:rsidR="00D05396" w14:paraId="7613552A" w14:textId="77777777">
        <w:trPr>
          <w:jc w:val="center"/>
        </w:trPr>
        <w:tc>
          <w:tcPr>
            <w:tcW w:w="2324" w:type="dxa"/>
            <w:shd w:val="clear" w:color="auto" w:fill="EEF4FB"/>
            <w:tcMar>
              <w:top w:w="70" w:type="dxa"/>
              <w:left w:w="110" w:type="dxa"/>
              <w:bottom w:w="70" w:type="dxa"/>
              <w:right w:w="110" w:type="dxa"/>
            </w:tcMar>
          </w:tcPr>
          <w:p w14:paraId="04379575" w14:textId="77777777" w:rsidR="00D05396" w:rsidRDefault="003935D2">
            <w:pPr>
              <w:spacing w:after="0"/>
            </w:pPr>
            <w:r>
              <w:rPr>
                <w:b/>
                <w:color w:val="334155"/>
                <w:sz w:val="17"/>
              </w:rPr>
              <w:t>TestFlight Build ID</w:t>
            </w:r>
          </w:p>
        </w:tc>
        <w:tc>
          <w:tcPr>
            <w:tcW w:w="7030" w:type="dxa"/>
            <w:shd w:val="clear" w:color="auto" w:fill="F8FAFC"/>
            <w:tcMar>
              <w:top w:w="70" w:type="dxa"/>
              <w:left w:w="110" w:type="dxa"/>
              <w:bottom w:w="70" w:type="dxa"/>
              <w:right w:w="110" w:type="dxa"/>
            </w:tcMar>
          </w:tcPr>
          <w:p w14:paraId="636D6046" w14:textId="77777777" w:rsidR="00D05396" w:rsidRDefault="003935D2">
            <w:pPr>
              <w:spacing w:after="0"/>
            </w:pPr>
            <w:r>
              <w:rPr>
                <w:color w:val="334155"/>
                <w:sz w:val="17"/>
              </w:rPr>
              <w:t>224777408</w:t>
            </w:r>
          </w:p>
        </w:tc>
      </w:tr>
      <w:tr w:rsidR="00D05396" w14:paraId="158E18BA" w14:textId="77777777">
        <w:trPr>
          <w:jc w:val="center"/>
        </w:trPr>
        <w:tc>
          <w:tcPr>
            <w:tcW w:w="2324" w:type="dxa"/>
            <w:shd w:val="clear" w:color="auto" w:fill="EEF4FB"/>
            <w:tcMar>
              <w:top w:w="70" w:type="dxa"/>
              <w:left w:w="110" w:type="dxa"/>
              <w:bottom w:w="70" w:type="dxa"/>
              <w:right w:w="110" w:type="dxa"/>
            </w:tcMar>
          </w:tcPr>
          <w:p w14:paraId="5EB71023" w14:textId="77777777" w:rsidR="00D05396" w:rsidRDefault="003935D2">
            <w:pPr>
              <w:spacing w:after="0"/>
            </w:pPr>
            <w:r>
              <w:rPr>
                <w:b/>
                <w:color w:val="334155"/>
                <w:sz w:val="17"/>
              </w:rPr>
              <w:t>Request ID</w:t>
            </w:r>
          </w:p>
        </w:tc>
        <w:tc>
          <w:tcPr>
            <w:tcW w:w="7030" w:type="dxa"/>
            <w:shd w:val="clear" w:color="auto" w:fill="F8FAFC"/>
            <w:tcMar>
              <w:top w:w="70" w:type="dxa"/>
              <w:left w:w="110" w:type="dxa"/>
              <w:bottom w:w="70" w:type="dxa"/>
              <w:right w:w="110" w:type="dxa"/>
            </w:tcMar>
          </w:tcPr>
          <w:p w14:paraId="2FF2ED80" w14:textId="77777777" w:rsidR="00D05396" w:rsidRDefault="003935D2">
            <w:pPr>
              <w:spacing w:after="0"/>
            </w:pPr>
            <w:r>
              <w:rPr>
                <w:color w:val="334155"/>
                <w:sz w:val="17"/>
              </w:rPr>
              <w:t>0BFFEBA5-9B0C-4EC1-B010-A3CF22A9C194</w:t>
            </w:r>
          </w:p>
        </w:tc>
      </w:tr>
      <w:tr w:rsidR="00D05396" w14:paraId="5F6CD2FB" w14:textId="77777777">
        <w:trPr>
          <w:jc w:val="center"/>
        </w:trPr>
        <w:tc>
          <w:tcPr>
            <w:tcW w:w="2324" w:type="dxa"/>
            <w:shd w:val="clear" w:color="auto" w:fill="EEF4FB"/>
            <w:tcMar>
              <w:top w:w="70" w:type="dxa"/>
              <w:left w:w="110" w:type="dxa"/>
              <w:bottom w:w="70" w:type="dxa"/>
              <w:right w:w="110" w:type="dxa"/>
            </w:tcMar>
          </w:tcPr>
          <w:p w14:paraId="07574727" w14:textId="77777777" w:rsidR="00D05396" w:rsidRDefault="003935D2">
            <w:pPr>
              <w:spacing w:after="0"/>
            </w:pPr>
            <w:r>
              <w:rPr>
                <w:b/>
                <w:color w:val="334155"/>
                <w:sz w:val="17"/>
              </w:rPr>
              <w:t>Correlation Key</w:t>
            </w:r>
          </w:p>
        </w:tc>
        <w:tc>
          <w:tcPr>
            <w:tcW w:w="7030" w:type="dxa"/>
            <w:shd w:val="clear" w:color="auto" w:fill="F8FAFC"/>
            <w:tcMar>
              <w:top w:w="70" w:type="dxa"/>
              <w:left w:w="110" w:type="dxa"/>
              <w:bottom w:w="70" w:type="dxa"/>
              <w:right w:w="110" w:type="dxa"/>
            </w:tcMar>
          </w:tcPr>
          <w:p w14:paraId="3A5163C2" w14:textId="77777777" w:rsidR="00D05396" w:rsidRDefault="003935D2">
            <w:pPr>
              <w:spacing w:after="0"/>
            </w:pPr>
            <w:r>
              <w:rPr>
                <w:color w:val="334155"/>
                <w:sz w:val="17"/>
              </w:rPr>
              <w:t>2B4FNGP3NEP5B2XZC5MT466UMM</w:t>
            </w:r>
          </w:p>
        </w:tc>
      </w:tr>
      <w:tr w:rsidR="00D05396" w14:paraId="1DABA80E" w14:textId="77777777">
        <w:trPr>
          <w:jc w:val="center"/>
        </w:trPr>
        <w:tc>
          <w:tcPr>
            <w:tcW w:w="2324" w:type="dxa"/>
            <w:shd w:val="clear" w:color="auto" w:fill="EEF4FB"/>
            <w:tcMar>
              <w:top w:w="70" w:type="dxa"/>
              <w:left w:w="110" w:type="dxa"/>
              <w:bottom w:w="70" w:type="dxa"/>
              <w:right w:w="110" w:type="dxa"/>
            </w:tcMar>
          </w:tcPr>
          <w:p w14:paraId="6CE6C84A" w14:textId="77777777" w:rsidR="00D05396" w:rsidRDefault="003935D2">
            <w:pPr>
              <w:spacing w:after="0"/>
            </w:pPr>
            <w:r>
              <w:rPr>
                <w:b/>
                <w:color w:val="334155"/>
                <w:sz w:val="17"/>
              </w:rPr>
              <w:t>失败阶段</w:t>
            </w:r>
          </w:p>
        </w:tc>
        <w:tc>
          <w:tcPr>
            <w:tcW w:w="7030" w:type="dxa"/>
            <w:shd w:val="clear" w:color="auto" w:fill="F8FAFC"/>
            <w:tcMar>
              <w:top w:w="70" w:type="dxa"/>
              <w:left w:w="110" w:type="dxa"/>
              <w:bottom w:w="70" w:type="dxa"/>
              <w:right w:w="110" w:type="dxa"/>
            </w:tcMar>
          </w:tcPr>
          <w:p w14:paraId="6C9EA84E" w14:textId="77777777" w:rsidR="00D05396" w:rsidRDefault="003935D2">
            <w:pPr>
              <w:spacing w:after="0"/>
            </w:pPr>
            <w:r>
              <w:rPr>
                <w:color w:val="334155"/>
                <w:sz w:val="17"/>
              </w:rPr>
              <w:t>ProcessingInstallInitiateResponse / HTTP 500</w:t>
            </w:r>
          </w:p>
        </w:tc>
      </w:tr>
    </w:tbl>
    <w:p w14:paraId="5D5AF454" w14:textId="77777777" w:rsidR="00D05396" w:rsidRDefault="003935D2">
      <w:pPr>
        <w:spacing w:before="100" w:after="50"/>
      </w:pPr>
      <w:r>
        <w:rPr>
          <w:b/>
          <w:color w:val="0A66C2"/>
          <w:sz w:val="21"/>
        </w:rPr>
        <w:t>六、请求协助</w:t>
      </w:r>
    </w:p>
    <w:p w14:paraId="055C3327" w14:textId="77777777" w:rsidR="00D05396" w:rsidRDefault="003935D2">
      <w:pPr>
        <w:spacing w:line="281" w:lineRule="auto"/>
        <w:ind w:firstLine="420"/>
        <w:rPr>
          <w:lang w:eastAsia="zh-CN"/>
        </w:rPr>
      </w:pPr>
      <w:r>
        <w:rPr>
          <w:color w:val="24292F"/>
          <w:lang w:eastAsia="zh-CN"/>
        </w:rPr>
        <w:t>由于一个开发团队成员账户和一个完全独立的匿名外部测试账户都能看到构建、但都在获取安装数据阶段收到相同错误，烦请协助检查</w:t>
      </w:r>
      <w:r>
        <w:rPr>
          <w:color w:val="24292F"/>
          <w:lang w:eastAsia="zh-CN"/>
        </w:rPr>
        <w:t xml:space="preserve"> </w:t>
      </w:r>
      <w:proofErr w:type="spellStart"/>
      <w:r>
        <w:rPr>
          <w:color w:val="24292F"/>
          <w:lang w:eastAsia="zh-CN"/>
        </w:rPr>
        <w:t>Floatem</w:t>
      </w:r>
      <w:proofErr w:type="spellEnd"/>
      <w:r>
        <w:rPr>
          <w:color w:val="24292F"/>
          <w:lang w:eastAsia="zh-CN"/>
        </w:rPr>
        <w:t xml:space="preserve"> </w:t>
      </w:r>
      <w:r>
        <w:rPr>
          <w:color w:val="24292F"/>
          <w:lang w:eastAsia="zh-CN"/>
        </w:rPr>
        <w:t>对应</w:t>
      </w:r>
      <w:r>
        <w:rPr>
          <w:color w:val="24292F"/>
          <w:lang w:eastAsia="zh-CN"/>
        </w:rPr>
        <w:t xml:space="preserve"> TestFlight </w:t>
      </w:r>
      <w:r>
        <w:rPr>
          <w:color w:val="24292F"/>
          <w:lang w:eastAsia="zh-CN"/>
        </w:rPr>
        <w:t>构建的服务端安装数据、分发包生成状态或账号侧配置是否异常，并确认当前证书组合是否满足</w:t>
      </w:r>
      <w:r>
        <w:rPr>
          <w:color w:val="24292F"/>
          <w:lang w:eastAsia="zh-CN"/>
        </w:rPr>
        <w:t xml:space="preserve"> macOS TestFlight </w:t>
      </w:r>
      <w:r>
        <w:rPr>
          <w:color w:val="24292F"/>
          <w:lang w:eastAsia="zh-CN"/>
        </w:rPr>
        <w:t>分发要求。如需我们重新上传诊断构建、提供完整日志或补充设备信息，请告知具体要求。</w:t>
      </w:r>
    </w:p>
    <w:p w14:paraId="3D232394" w14:textId="77777777" w:rsidR="00D05396" w:rsidRDefault="003935D2">
      <w:pPr>
        <w:spacing w:before="100" w:after="50"/>
      </w:pPr>
      <w:proofErr w:type="spellStart"/>
      <w:r>
        <w:rPr>
          <w:b/>
          <w:color w:val="0A66C2"/>
          <w:sz w:val="21"/>
        </w:rPr>
        <w:t>附件清单</w:t>
      </w:r>
      <w:proofErr w:type="spellEnd"/>
    </w:p>
    <w:p w14:paraId="0818B864" w14:textId="77777777" w:rsidR="00D05396" w:rsidRDefault="003935D2">
      <w:pPr>
        <w:pStyle w:val="a0"/>
        <w:spacing w:after="30" w:line="259" w:lineRule="auto"/>
        <w:ind w:left="386" w:hanging="238"/>
      </w:pPr>
      <w:r>
        <w:rPr>
          <w:color w:val="24292F"/>
          <w:sz w:val="18"/>
        </w:rPr>
        <w:t>xcode</w:t>
      </w:r>
      <w:r>
        <w:rPr>
          <w:color w:val="24292F"/>
          <w:sz w:val="18"/>
        </w:rPr>
        <w:t>版本</w:t>
      </w:r>
      <w:r>
        <w:rPr>
          <w:color w:val="24292F"/>
          <w:sz w:val="18"/>
        </w:rPr>
        <w:t>.png - Xcode 26.0.1</w:t>
      </w:r>
      <w:r>
        <w:rPr>
          <w:color w:val="24292F"/>
          <w:sz w:val="18"/>
        </w:rPr>
        <w:t>（</w:t>
      </w:r>
      <w:r>
        <w:rPr>
          <w:color w:val="24292F"/>
          <w:sz w:val="18"/>
        </w:rPr>
        <w:t>17A400</w:t>
      </w:r>
      <w:r>
        <w:rPr>
          <w:color w:val="24292F"/>
          <w:sz w:val="18"/>
        </w:rPr>
        <w:t>）版本页面</w:t>
      </w:r>
    </w:p>
    <w:p w14:paraId="37667CB7" w14:textId="77777777" w:rsidR="00D05396" w:rsidRDefault="003935D2">
      <w:pPr>
        <w:pStyle w:val="a0"/>
        <w:spacing w:after="30" w:line="259" w:lineRule="auto"/>
        <w:ind w:left="386" w:hanging="238"/>
      </w:pPr>
      <w:r>
        <w:rPr>
          <w:color w:val="24292F"/>
          <w:sz w:val="18"/>
        </w:rPr>
        <w:t>xcode</w:t>
      </w:r>
      <w:r>
        <w:rPr>
          <w:color w:val="24292F"/>
          <w:sz w:val="18"/>
        </w:rPr>
        <w:t>签名</w:t>
      </w:r>
      <w:r>
        <w:rPr>
          <w:color w:val="24292F"/>
          <w:sz w:val="18"/>
        </w:rPr>
        <w:t xml:space="preserve">.png - Fengyan Zhang </w:t>
      </w:r>
      <w:r>
        <w:rPr>
          <w:color w:val="24292F"/>
          <w:sz w:val="18"/>
        </w:rPr>
        <w:t>账户的签名证书页面</w:t>
      </w:r>
    </w:p>
    <w:p w14:paraId="71CB4EA5" w14:textId="77777777" w:rsidR="00D05396" w:rsidRDefault="003935D2">
      <w:pPr>
        <w:pStyle w:val="a0"/>
        <w:spacing w:after="30" w:line="259" w:lineRule="auto"/>
        <w:ind w:left="386" w:hanging="238"/>
      </w:pPr>
      <w:r>
        <w:rPr>
          <w:color w:val="24292F"/>
          <w:sz w:val="18"/>
        </w:rPr>
        <w:t xml:space="preserve">test group.png - Floatem </w:t>
      </w:r>
      <w:r>
        <w:rPr>
          <w:color w:val="24292F"/>
          <w:sz w:val="18"/>
        </w:rPr>
        <w:t>外部组、公开链接和两名已接受测试员</w:t>
      </w:r>
    </w:p>
    <w:p w14:paraId="1F950BCD" w14:textId="77777777" w:rsidR="00D05396" w:rsidRDefault="003935D2">
      <w:pPr>
        <w:pStyle w:val="a0"/>
        <w:spacing w:after="30" w:line="259" w:lineRule="auto"/>
        <w:ind w:left="386" w:hanging="238"/>
      </w:pPr>
      <w:r>
        <w:rPr>
          <w:color w:val="24292F"/>
          <w:sz w:val="18"/>
        </w:rPr>
        <w:t>所有测试员</w:t>
      </w:r>
      <w:r>
        <w:rPr>
          <w:color w:val="24292F"/>
          <w:sz w:val="18"/>
        </w:rPr>
        <w:t xml:space="preserve">.png - App Store Connect </w:t>
      </w:r>
      <w:r>
        <w:rPr>
          <w:color w:val="24292F"/>
          <w:sz w:val="18"/>
        </w:rPr>
        <w:t>所有测试员列表</w:t>
      </w:r>
    </w:p>
    <w:p w14:paraId="33F274B1" w14:textId="693FE229" w:rsidR="00D05396" w:rsidRDefault="003935D2">
      <w:pPr>
        <w:pStyle w:val="a0"/>
        <w:spacing w:after="30" w:line="259" w:lineRule="auto"/>
        <w:ind w:left="386" w:hanging="238"/>
      </w:pPr>
      <w:r>
        <w:rPr>
          <w:color w:val="24292F"/>
          <w:sz w:val="18"/>
        </w:rPr>
        <w:t>testflight</w:t>
      </w:r>
      <w:r>
        <w:rPr>
          <w:color w:val="24292F"/>
          <w:sz w:val="18"/>
        </w:rPr>
        <w:t>失败</w:t>
      </w:r>
      <w:r>
        <w:rPr>
          <w:color w:val="24292F"/>
          <w:sz w:val="18"/>
        </w:rPr>
        <w:t xml:space="preserve">.png - </w:t>
      </w:r>
      <w:proofErr w:type="spellStart"/>
      <w:r>
        <w:rPr>
          <w:color w:val="24292F"/>
          <w:sz w:val="18"/>
        </w:rPr>
        <w:t>完整</w:t>
      </w:r>
      <w:proofErr w:type="spellEnd"/>
      <w:r>
        <w:rPr>
          <w:color w:val="24292F"/>
          <w:sz w:val="18"/>
        </w:rPr>
        <w:t xml:space="preserve"> TestFlight </w:t>
      </w:r>
      <w:proofErr w:type="spellStart"/>
      <w:r>
        <w:rPr>
          <w:color w:val="24292F"/>
          <w:sz w:val="18"/>
        </w:rPr>
        <w:t>失败窗口</w:t>
      </w:r>
      <w:proofErr w:type="spellEnd"/>
      <w:r w:rsidR="006E2C2C">
        <w:rPr>
          <w:rFonts w:hint="eastAsia"/>
          <w:color w:val="24292F"/>
          <w:sz w:val="18"/>
          <w:lang w:eastAsia="zh-CN"/>
        </w:rPr>
        <w:t>一</w:t>
      </w:r>
    </w:p>
    <w:p w14:paraId="77736D22" w14:textId="6C4AA533" w:rsidR="00D05396" w:rsidRPr="005D0A8B" w:rsidRDefault="003935D2">
      <w:pPr>
        <w:pStyle w:val="a0"/>
        <w:spacing w:after="30" w:line="259" w:lineRule="auto"/>
        <w:ind w:left="386" w:hanging="238"/>
      </w:pPr>
      <w:r>
        <w:rPr>
          <w:color w:val="24292F"/>
          <w:sz w:val="18"/>
        </w:rPr>
        <w:t>testflight</w:t>
      </w:r>
      <w:r>
        <w:rPr>
          <w:color w:val="24292F"/>
          <w:sz w:val="18"/>
        </w:rPr>
        <w:t>失败</w:t>
      </w:r>
      <w:r>
        <w:rPr>
          <w:color w:val="24292F"/>
          <w:sz w:val="18"/>
        </w:rPr>
        <w:t xml:space="preserve">-2.png - </w:t>
      </w:r>
      <w:proofErr w:type="spellStart"/>
      <w:r>
        <w:rPr>
          <w:color w:val="24292F"/>
          <w:sz w:val="18"/>
        </w:rPr>
        <w:t>完整</w:t>
      </w:r>
      <w:proofErr w:type="spellEnd"/>
      <w:r>
        <w:rPr>
          <w:color w:val="24292F"/>
          <w:sz w:val="18"/>
        </w:rPr>
        <w:t xml:space="preserve"> TestFlight </w:t>
      </w:r>
      <w:proofErr w:type="spellStart"/>
      <w:r>
        <w:rPr>
          <w:color w:val="24292F"/>
          <w:sz w:val="18"/>
        </w:rPr>
        <w:t>失败窗口</w:t>
      </w:r>
      <w:proofErr w:type="spellEnd"/>
      <w:r w:rsidR="006E2C2C">
        <w:rPr>
          <w:rFonts w:hint="eastAsia"/>
          <w:color w:val="24292F"/>
          <w:sz w:val="18"/>
          <w:lang w:eastAsia="zh-CN"/>
        </w:rPr>
        <w:t>二（两个测试员在测试时，点击安装后均会同时弹出这两个窗口）</w:t>
      </w:r>
    </w:p>
    <w:p w14:paraId="569C0323" w14:textId="50ACE120" w:rsidR="005D0A8B" w:rsidRDefault="005D0A8B">
      <w:pPr>
        <w:pStyle w:val="a0"/>
        <w:spacing w:after="30" w:line="259" w:lineRule="auto"/>
        <w:ind w:left="386" w:hanging="238"/>
        <w:rPr>
          <w:lang w:eastAsia="zh-CN"/>
        </w:rPr>
      </w:pPr>
      <w:r w:rsidRPr="005D0A8B">
        <w:rPr>
          <w:lang w:eastAsia="zh-CN"/>
        </w:rPr>
        <w:t>测试组构建版本</w:t>
      </w:r>
      <w:r>
        <w:rPr>
          <w:rFonts w:hint="eastAsia"/>
          <w:lang w:eastAsia="zh-CN"/>
        </w:rPr>
        <w:t xml:space="preserve"> </w:t>
      </w:r>
      <w:r>
        <w:rPr>
          <w:lang w:eastAsia="zh-CN"/>
        </w:rPr>
        <w:t>–</w:t>
      </w:r>
      <w:r>
        <w:rPr>
          <w:rFonts w:hint="eastAsia"/>
          <w:lang w:eastAsia="zh-CN"/>
        </w:rPr>
        <w:t xml:space="preserve"> 显示外部测试组的app构建版本和状态</w:t>
      </w:r>
    </w:p>
    <w:p w14:paraId="7480E4C7" w14:textId="3FB429B3" w:rsidR="00D05396" w:rsidRDefault="003935D2" w:rsidP="001C5308">
      <w:pPr>
        <w:spacing w:before="100"/>
      </w:pPr>
      <w:proofErr w:type="spellStart"/>
      <w:r>
        <w:rPr>
          <w:color w:val="24292F"/>
        </w:rPr>
        <w:t>感谢协助</w:t>
      </w:r>
      <w:proofErr w:type="spellEnd"/>
      <w:r>
        <w:rPr>
          <w:color w:val="24292F"/>
        </w:rPr>
        <w:t>。</w:t>
      </w:r>
      <w:r>
        <w:rPr>
          <w:color w:val="24292F"/>
        </w:rPr>
        <w:br/>
        <w:t xml:space="preserve">Fengyan Zhang </w:t>
      </w:r>
    </w:p>
    <w:sectPr w:rsidR="00D05396" w:rsidSect="00034616">
      <w:footerReference w:type="default" r:id="rId8"/>
      <w:pgSz w:w="12240" w:h="15840"/>
      <w:pgMar w:top="709" w:right="935" w:bottom="680"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468B" w14:textId="77777777" w:rsidR="003935D2" w:rsidRDefault="003935D2">
      <w:pPr>
        <w:spacing w:after="0" w:line="240" w:lineRule="auto"/>
      </w:pPr>
      <w:r>
        <w:separator/>
      </w:r>
    </w:p>
  </w:endnote>
  <w:endnote w:type="continuationSeparator" w:id="0">
    <w:p w14:paraId="66F081AC" w14:textId="77777777" w:rsidR="003935D2" w:rsidRDefault="00393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DC0A" w14:textId="77777777" w:rsidR="00D05396" w:rsidRDefault="003935D2">
    <w:pPr>
      <w:pStyle w:val="a7"/>
      <w:jc w:val="center"/>
    </w:pPr>
    <w:r>
      <w:rPr>
        <w:color w:val="94A3B8"/>
        <w:sz w:val="16"/>
      </w:rPr>
      <w:t>Apple Developer Support Case 20000119582501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72639" w14:textId="77777777" w:rsidR="003935D2" w:rsidRDefault="003935D2">
      <w:pPr>
        <w:spacing w:after="0" w:line="240" w:lineRule="auto"/>
      </w:pPr>
      <w:r>
        <w:separator/>
      </w:r>
    </w:p>
  </w:footnote>
  <w:footnote w:type="continuationSeparator" w:id="0">
    <w:p w14:paraId="04C64344" w14:textId="77777777" w:rsidR="003935D2" w:rsidRDefault="00393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1A64A54"/>
    <w:lvl w:ilvl="0">
      <w:start w:val="1"/>
      <w:numFmt w:val="bullet"/>
      <w:pStyle w:val="a0"/>
      <w:lvlText w:val=""/>
      <w:lvlJc w:val="left"/>
      <w:pPr>
        <w:tabs>
          <w:tab w:val="num" w:pos="360"/>
        </w:tabs>
        <w:ind w:left="360" w:hanging="360"/>
      </w:pPr>
      <w:rPr>
        <w:rFonts w:ascii="Symbol" w:hAnsi="Symbol" w:hint="default"/>
      </w:rPr>
    </w:lvl>
  </w:abstractNum>
  <w:num w:numId="1" w16cid:durableId="1517769308">
    <w:abstractNumId w:val="8"/>
  </w:num>
  <w:num w:numId="2" w16cid:durableId="108396716">
    <w:abstractNumId w:val="6"/>
  </w:num>
  <w:num w:numId="3" w16cid:durableId="1455635905">
    <w:abstractNumId w:val="5"/>
  </w:num>
  <w:num w:numId="4" w16cid:durableId="310328806">
    <w:abstractNumId w:val="4"/>
  </w:num>
  <w:num w:numId="5" w16cid:durableId="1409959765">
    <w:abstractNumId w:val="7"/>
  </w:num>
  <w:num w:numId="6" w16cid:durableId="1052584940">
    <w:abstractNumId w:val="3"/>
  </w:num>
  <w:num w:numId="7" w16cid:durableId="26296137">
    <w:abstractNumId w:val="2"/>
  </w:num>
  <w:num w:numId="8" w16cid:durableId="1177580933">
    <w:abstractNumId w:val="1"/>
  </w:num>
  <w:num w:numId="9" w16cid:durableId="156980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1"/>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308"/>
    <w:rsid w:val="0029639D"/>
    <w:rsid w:val="00326F90"/>
    <w:rsid w:val="003935D2"/>
    <w:rsid w:val="005D0A8B"/>
    <w:rsid w:val="006E2C2C"/>
    <w:rsid w:val="00951A9F"/>
    <w:rsid w:val="00983E38"/>
    <w:rsid w:val="00AA1D8D"/>
    <w:rsid w:val="00B47730"/>
    <w:rsid w:val="00CB0664"/>
    <w:rsid w:val="00D05396"/>
    <w:rsid w:val="00F23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65529B-A930-B04F-B0DF-CAA1789A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Arial Unicode MS" w:eastAsia="Arial Unicode MS" w:hAnsi="Arial Unicode M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HJ3908</cp:lastModifiedBy>
  <cp:revision>4</cp:revision>
  <dcterms:created xsi:type="dcterms:W3CDTF">2013-12-23T23:15:00Z</dcterms:created>
  <dcterms:modified xsi:type="dcterms:W3CDTF">2026-07-29T04:38:00Z</dcterms:modified>
  <cp:category/>
</cp:coreProperties>
</file>